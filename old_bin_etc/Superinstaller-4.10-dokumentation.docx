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F4E78"/>
          <w:sz w:val="60"/>
        </w:rPr>
        <w:t>SUPERINSTALLER</w:t>
      </w:r>
    </w:p>
    <w:p>
      <w:pPr>
        <w:jc w:val="center"/>
      </w:pPr>
      <w:r>
        <w:rPr>
          <w:rFonts w:ascii="Liberation Sans" w:hAnsi="Liberation Sans"/>
          <w:b/>
          <w:color w:val="2E74B5"/>
          <w:sz w:val="40"/>
        </w:rPr>
        <w:t>Version 4.10</w:t>
      </w:r>
    </w:p>
    <w:p>
      <w:pPr>
        <w:spacing w:before="360"/>
        <w:jc w:val="center"/>
      </w:pPr>
      <w:r>
        <w:rPr>
          <w:rFonts w:ascii="Liberation Sans" w:hAnsi="Liberation Sans"/>
          <w:b/>
          <w:sz w:val="32"/>
        </w:rPr>
        <w:t>Användar- och systemdokumentation</w:t>
      </w:r>
    </w:p>
    <w:p>
      <w:pPr>
        <w:spacing w:before="320"/>
        <w:jc w:val="center"/>
      </w:pPr>
      <w:r>
        <w:rPr>
          <w:rFonts w:ascii="Liberation Sans" w:hAnsi="Liberation Sans"/>
          <w:i/>
          <w:color w:val="595959"/>
          <w:sz w:val="23"/>
        </w:rPr>
        <w:t>Menystyrt verktyg för systemflytt, programinstallation, backup, återställning och underhåll i Ubuntu</w:t>
      </w:r>
    </w:p>
    <w:p>
      <w:pPr>
        <w:spacing w:before="1600"/>
        <w:jc w:val="center"/>
      </w:pPr>
      <w:r>
        <w:rPr>
          <w:rFonts w:ascii="Liberation Sans" w:hAnsi="Liberation Sans"/>
          <w:color w:val="595959"/>
          <w:sz w:val="20"/>
        </w:rPr>
        <w:t>Dokumenterad fil: superinstaller-4.10.sh</w:t>
        <w:br/>
        <w:t>Datum: 2026-07-19</w:t>
      </w:r>
    </w:p>
    <w:p>
      <w:r>
        <w:br w:type="page"/>
      </w:r>
    </w:p>
    <w:p>
      <w:pPr>
        <w:pStyle w:val="Heading1"/>
        <w:keepNext/>
      </w:pPr>
      <w:r>
        <w:t>1. Syfte och omfattning</w:t>
      </w:r>
    </w:p>
    <w:p>
      <w:r>
        <w:t>Superinstaller är ett huvudskript som samlar ett stort antal separata Bash-skript i en gemensam whiptail-meny. Det utför normalt inte installationer, backuper eller migreringar på egen hand. I stället kontrollerar det att rätt underskript finns, startar dem med valda argument, visar deras felkod och återgår sedan till menyn.</w:t>
      </w:r>
    </w:p>
    <w:p>
      <w:r>
        <w:t>Dokumentationen beskriver Superinstaller 4.10, dess menyer, arbetsflöden, sökvägar, kontroller, loggar och kända begränsningar. För de underskript vars innehåll har granskats beskrivs även deras huvudfunktion. För övriga underskript dokumenteras endast hur Superinstaller anropar dem.</w:t>
      </w:r>
    </w:p>
    <w:tbl>
      <w:tblPr>
        <w:tblW w:type="auto" w:w="0"/>
        <w:jc w:val="center"/>
        <w:tblLayout w:type="autofit"/>
        <w:tblLook w:firstColumn="1" w:firstRow="1" w:lastColumn="0" w:lastRow="0" w:noHBand="0" w:noVBand="1" w:val="04A0"/>
      </w:tblPr>
      <w:tblGrid>
        <w:gridCol w:w="9638"/>
      </w:tblGrid>
      <w:tr>
        <w:tc>
          <w:tcPr>
            <w:tcW w:type="dxa" w:w="9638"/>
            <w:shd w:fill="DCE6F1"/>
            <w:tcMar>
              <w:top w:w="120" w:type="dxa"/>
              <w:start w:w="140" w:type="dxa"/>
              <w:bottom w:w="120" w:type="dxa"/>
              <w:end w:w="140" w:type="dxa"/>
            </w:tcMar>
          </w:tcPr>
          <w:p>
            <w:r>
              <w:rPr>
                <w:b/>
              </w:rPr>
              <w:t xml:space="preserve">Viktig princip: </w:t>
            </w:r>
            <w:r>
              <w:t>Superinstaller är en startcentral. Den verkliga åtgärden ligger nästan alltid i ett separat skript i ~/my_bin.</w:t>
            </w:r>
          </w:p>
        </w:tc>
      </w:tr>
    </w:tbl>
    <w:p>
      <w:pPr>
        <w:spacing w:after="0"/>
      </w:pPr>
    </w:p>
    <w:p>
      <w:pPr>
        <w:pStyle w:val="Heading1"/>
        <w:keepNext/>
      </w:pPr>
      <w:r>
        <w:t>2. Snabbstart</w:t>
      </w:r>
    </w:p>
    <w:p>
      <w:pPr>
        <w:pStyle w:val="Kodblock"/>
        <w:keepLines/>
      </w:pPr>
      <w:r>
        <w:t>chmod +x ~/my_bin/superinstaller-4.10.sh</w:t>
      </w:r>
      <w:r>
        <w:br/>
      </w:r>
      <w:r>
        <w:t>~/my_bin/superinstaller-4.10.sh</w:t>
      </w:r>
    </w:p>
    <w:p>
      <w:r>
        <w:t>Det går även att starta med Bash utan körbehörighet:</w:t>
      </w:r>
    </w:p>
    <w:p>
      <w:pPr>
        <w:pStyle w:val="Kodblock"/>
        <w:keepLines/>
      </w:pPr>
      <w:r>
        <w:t>bash ~/my_bin/superinstaller-4.10.sh</w:t>
      </w:r>
    </w:p>
    <w:p>
      <w:r>
        <w:t>För att använda en annan skriptkatalog än ~/my_bin:</w:t>
      </w:r>
    </w:p>
    <w:p>
      <w:pPr>
        <w:pStyle w:val="Kodblock"/>
        <w:keepLines/>
      </w:pPr>
      <w:r>
        <w:t>MY_BIN_DIR="/annan/sökväg" /sökväg/superinstaller-4.10.sh</w:t>
      </w:r>
    </w:p>
    <w:p>
      <w:pPr>
        <w:pStyle w:val="Heading1"/>
        <w:keepNext/>
      </w:pPr>
      <w:r>
        <w:t>3. Förutsättningar</w:t>
      </w:r>
    </w:p>
    <w:p>
      <w:pPr>
        <w:pStyle w:val="ListBullet"/>
      </w:pPr>
      <w:r>
        <w:t>Ubuntu eller ett närbesläktat Debian-system med Bash.</w:t>
      </w:r>
    </w:p>
    <w:p>
      <w:pPr>
        <w:pStyle w:val="ListBullet"/>
      </w:pPr>
      <w:r>
        <w:t>sudo-behörighet för installationer och systemändringar.</w:t>
      </w:r>
    </w:p>
    <w:p>
      <w:pPr>
        <w:pStyle w:val="ListBullet"/>
      </w:pPr>
      <w:r>
        <w:t>Underskripten ska normalt ligga direkt i ~/my_bin.</w:t>
      </w:r>
    </w:p>
    <w:p>
      <w:pPr>
        <w:pStyle w:val="ListBullet"/>
      </w:pPr>
      <w:r>
        <w:t>Konfigurationsfiler ska ligga i ~/my_bin/etc.</w:t>
      </w:r>
    </w:p>
    <w:p>
      <w:pPr>
        <w:pStyle w:val="ListBullet"/>
      </w:pPr>
      <w:r>
        <w:t>Ett terminalfönster som kan visa whiptail-menyer. Utilities-menyn är rullbar med piltangenterna.</w:t>
      </w:r>
    </w:p>
    <w:p>
      <w:r>
        <w:t>Om whiptail saknas försöker Superinstaller installera paketet automatiskt med sudo apt update och sudo apt install -y whiptail.</w:t>
      </w:r>
    </w:p>
    <w:p>
      <w:pPr>
        <w:pStyle w:val="Heading1"/>
        <w:keepNext/>
      </w:pPr>
      <w:r>
        <w:t>4. Katalogstruktur</w:t>
      </w:r>
    </w:p>
    <w:p>
      <w:pPr>
        <w:pStyle w:val="Kodblock"/>
        <w:keepLines/>
      </w:pPr>
      <w:r>
        <w:t>~/my_bin/</w:t>
      </w:r>
      <w:r>
        <w:br/>
      </w:r>
      <w:r>
        <w:t>├── superinstaller-4.10.sh</w:t>
      </w:r>
      <w:r>
        <w:br/>
      </w:r>
      <w:r>
        <w:t>├── packa_to_move-5.6.sh</w:t>
      </w:r>
      <w:r>
        <w:br/>
      </w:r>
      <w:r>
        <w:t>├── packa_upp_move-6.4.sh</w:t>
      </w:r>
      <w:r>
        <w:br/>
      </w:r>
      <w:r>
        <w:t>├── apt_pkg_install-5.1.sh</w:t>
      </w:r>
      <w:r>
        <w:br/>
      </w:r>
      <w:r>
        <w:t>├── ... övriga underskript ...</w:t>
      </w:r>
      <w:r>
        <w:br/>
      </w:r>
      <w:r>
        <w:t>└── etc/</w:t>
      </w:r>
      <w:r>
        <w:br/>
      </w:r>
      <w:r>
        <w:t xml:space="preserve">    ├── app_paths.txt</w:t>
      </w:r>
      <w:r>
        <w:br/>
      </w:r>
      <w:r>
        <w:t xml:space="preserve">    ├── repos.txt</w:t>
      </w:r>
      <w:r>
        <w:br/>
      </w:r>
      <w:r>
        <w:t xml:space="preserve">    ├── packages.txt</w:t>
      </w:r>
      <w:r>
        <w:br/>
      </w:r>
      <w:r>
        <w:t xml:space="preserve">    └── deb_list.txt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1F4E78"/>
            <w:vAlign w:val="center"/>
          </w:tcPr>
          <w:p>
            <w:pPr>
              <w:jc w:val="left"/>
            </w:pPr>
            <w:r>
              <w:rPr>
                <w:rFonts w:ascii="Liberation Sans" w:hAnsi="Liberation Sans"/>
                <w:b/>
                <w:color w:val="FFFFFF"/>
                <w:sz w:val="18"/>
              </w:rPr>
              <w:t>Sökväg</w:t>
            </w:r>
          </w:p>
        </w:tc>
        <w:tc>
          <w:tcPr>
            <w:tcW w:type="dxa" w:w="4819"/>
            <w:shd w:fill="1F4E78"/>
            <w:vAlign w:val="center"/>
          </w:tcPr>
          <w:p>
            <w:pPr>
              <w:jc w:val="left"/>
            </w:pPr>
            <w:r>
              <w:rPr>
                <w:rFonts w:ascii="Liberation Sans" w:hAnsi="Liberation Sans"/>
                <w:b/>
                <w:color w:val="FFFFFF"/>
                <w:sz w:val="18"/>
              </w:rPr>
              <w:t>Användning</w:t>
            </w:r>
          </w:p>
        </w:tc>
      </w:tr>
      <w:tr>
        <w:tc>
          <w:tcPr>
            <w:tcW w:type="dxa" w:w="4819"/>
            <w:vAlign w:val="top"/>
            <w:tcMar>
              <w:top w:w="70" w:type="dxa"/>
              <w:start w:w="80" w:type="dxa"/>
              <w:bottom w:w="70" w:type="dxa"/>
              <w:end w:w="80" w:type="dxa"/>
            </w:tcMar>
          </w:tcPr>
          <w:p>
            <w:pPr>
              <w:spacing w:after="0"/>
            </w:pPr>
            <w:r>
              <w:rPr>
                <w:rFonts w:ascii="Liberation Sans" w:hAnsi="Liberation Sans"/>
                <w:sz w:val="17"/>
              </w:rPr>
              <w:t>~/my_bin</w:t>
            </w:r>
          </w:p>
        </w:tc>
        <w:tc>
          <w:tcPr>
            <w:tcW w:type="dxa" w:w="4819"/>
            <w:vAlign w:val="top"/>
            <w:tcMar>
              <w:top w:w="70" w:type="dxa"/>
              <w:start w:w="80" w:type="dxa"/>
              <w:bottom w:w="70" w:type="dxa"/>
              <w:end w:w="80" w:type="dxa"/>
            </w:tcMar>
          </w:tcPr>
          <w:p>
            <w:pPr>
              <w:spacing w:after="0"/>
            </w:pPr>
            <w:r>
              <w:rPr>
                <w:rFonts w:ascii="Liberation Sans" w:hAnsi="Liberation Sans"/>
                <w:sz w:val="17"/>
              </w:rPr>
              <w:t>Standardkatalog för Superinstaller och alla underskript.</w:t>
            </w:r>
          </w:p>
        </w:tc>
      </w:tr>
      <w:tr>
        <w:tc>
          <w:tcPr>
            <w:tcW w:type="dxa" w:w="4819"/>
            <w:vAlign w:val="top"/>
            <w:tcMar>
              <w:top w:w="70" w:type="dxa"/>
              <w:start w:w="80" w:type="dxa"/>
              <w:bottom w:w="70" w:type="dxa"/>
              <w:end w:w="80" w:type="dxa"/>
            </w:tcMar>
          </w:tcPr>
          <w:p>
            <w:pPr>
              <w:spacing w:after="0"/>
            </w:pPr>
            <w:r>
              <w:rPr>
                <w:rFonts w:ascii="Liberation Sans" w:hAnsi="Liberation Sans"/>
                <w:sz w:val="17"/>
              </w:rPr>
              <w:t>~/my_bin/etc/app_paths.txt</w:t>
            </w:r>
          </w:p>
        </w:tc>
        <w:tc>
          <w:tcPr>
            <w:tcW w:type="dxa" w:w="4819"/>
            <w:vAlign w:val="top"/>
            <w:tcMar>
              <w:top w:w="70" w:type="dxa"/>
              <w:start w:w="80" w:type="dxa"/>
              <w:bottom w:w="70" w:type="dxa"/>
              <w:end w:w="80" w:type="dxa"/>
            </w:tcMar>
          </w:tcPr>
          <w:p>
            <w:pPr>
              <w:spacing w:after="0"/>
            </w:pPr>
            <w:r>
              <w:rPr>
                <w:rFonts w:ascii="Liberation Sans" w:hAnsi="Liberation Sans"/>
                <w:sz w:val="17"/>
              </w:rPr>
              <w:t>Möjliga konfigurationskataloger för programbackup och förkontroll.</w:t>
            </w:r>
          </w:p>
        </w:tc>
      </w:tr>
      <w:tr>
        <w:tc>
          <w:tcPr>
            <w:tcW w:type="dxa" w:w="4819"/>
            <w:vAlign w:val="top"/>
            <w:tcMar>
              <w:top w:w="70" w:type="dxa"/>
              <w:start w:w="80" w:type="dxa"/>
              <w:bottom w:w="70" w:type="dxa"/>
              <w:end w:w="80" w:type="dxa"/>
            </w:tcMar>
          </w:tcPr>
          <w:p>
            <w:pPr>
              <w:spacing w:after="0"/>
            </w:pPr>
            <w:r>
              <w:rPr>
                <w:rFonts w:ascii="Liberation Sans" w:hAnsi="Liberation Sans"/>
                <w:sz w:val="17"/>
              </w:rPr>
              <w:t>~/my_bin/etc/repos.txt</w:t>
            </w:r>
          </w:p>
        </w:tc>
        <w:tc>
          <w:tcPr>
            <w:tcW w:type="dxa" w:w="4819"/>
            <w:vAlign w:val="top"/>
            <w:tcMar>
              <w:top w:w="70" w:type="dxa"/>
              <w:start w:w="80" w:type="dxa"/>
              <w:bottom w:w="70" w:type="dxa"/>
              <w:end w:w="80" w:type="dxa"/>
            </w:tcMar>
          </w:tcPr>
          <w:p>
            <w:pPr>
              <w:spacing w:after="0"/>
            </w:pPr>
            <w:r>
              <w:rPr>
                <w:rFonts w:ascii="Liberation Sans" w:hAnsi="Liberation Sans"/>
                <w:sz w:val="17"/>
              </w:rPr>
              <w:t>APT-repositories/PPA:er för apt_pkg_install-5.1.sh.</w:t>
            </w:r>
          </w:p>
        </w:tc>
      </w:tr>
      <w:tr>
        <w:tc>
          <w:tcPr>
            <w:tcW w:type="dxa" w:w="4819"/>
            <w:vAlign w:val="top"/>
            <w:tcMar>
              <w:top w:w="70" w:type="dxa"/>
              <w:start w:w="80" w:type="dxa"/>
              <w:bottom w:w="70" w:type="dxa"/>
              <w:end w:w="80" w:type="dxa"/>
            </w:tcMar>
          </w:tcPr>
          <w:p>
            <w:pPr>
              <w:spacing w:after="0"/>
            </w:pPr>
            <w:r>
              <w:rPr>
                <w:rFonts w:ascii="Liberation Sans" w:hAnsi="Liberation Sans"/>
                <w:sz w:val="17"/>
              </w:rPr>
              <w:t>~/my_bin/etc/packages.txt</w:t>
            </w:r>
          </w:p>
        </w:tc>
        <w:tc>
          <w:tcPr>
            <w:tcW w:type="dxa" w:w="4819"/>
            <w:vAlign w:val="top"/>
            <w:tcMar>
              <w:top w:w="70" w:type="dxa"/>
              <w:start w:w="80" w:type="dxa"/>
              <w:bottom w:w="70" w:type="dxa"/>
              <w:end w:w="80" w:type="dxa"/>
            </w:tcMar>
          </w:tcPr>
          <w:p>
            <w:pPr>
              <w:spacing w:after="0"/>
            </w:pPr>
            <w:r>
              <w:rPr>
                <w:rFonts w:ascii="Liberation Sans" w:hAnsi="Liberation Sans"/>
                <w:sz w:val="17"/>
              </w:rPr>
              <w:t>APT-paket för apt_pkg_install-5.1.sh.</w:t>
            </w:r>
          </w:p>
        </w:tc>
      </w:tr>
      <w:tr>
        <w:tc>
          <w:tcPr>
            <w:tcW w:type="dxa" w:w="4819"/>
            <w:vAlign w:val="top"/>
            <w:tcMar>
              <w:top w:w="70" w:type="dxa"/>
              <w:start w:w="80" w:type="dxa"/>
              <w:bottom w:w="70" w:type="dxa"/>
              <w:end w:w="80" w:type="dxa"/>
            </w:tcMar>
          </w:tcPr>
          <w:p>
            <w:pPr>
              <w:spacing w:after="0"/>
            </w:pPr>
            <w:r>
              <w:rPr>
                <w:rFonts w:ascii="Liberation Sans" w:hAnsi="Liberation Sans"/>
                <w:sz w:val="17"/>
              </w:rPr>
              <w:t>~/my_bin/etc/deb_list.txt</w:t>
            </w:r>
          </w:p>
        </w:tc>
        <w:tc>
          <w:tcPr>
            <w:tcW w:type="dxa" w:w="4819"/>
            <w:vAlign w:val="top"/>
            <w:tcMar>
              <w:top w:w="70" w:type="dxa"/>
              <w:start w:w="80" w:type="dxa"/>
              <w:bottom w:w="70" w:type="dxa"/>
              <w:end w:w="80" w:type="dxa"/>
            </w:tcMar>
          </w:tcPr>
          <w:p>
            <w:pPr>
              <w:spacing w:after="0"/>
            </w:pPr>
            <w:r>
              <w:rPr>
                <w:rFonts w:ascii="Liberation Sans" w:hAnsi="Liberation Sans"/>
                <w:sz w:val="17"/>
              </w:rPr>
              <w:t>URL-lista för deb-downloader-install-1.2.sh.</w:t>
            </w:r>
          </w:p>
        </w:tc>
      </w:tr>
      <w:tr>
        <w:tc>
          <w:tcPr>
            <w:tcW w:type="dxa" w:w="4819"/>
            <w:vAlign w:val="top"/>
            <w:tcMar>
              <w:top w:w="70" w:type="dxa"/>
              <w:start w:w="80" w:type="dxa"/>
              <w:bottom w:w="70" w:type="dxa"/>
              <w:end w:w="80" w:type="dxa"/>
            </w:tcMar>
          </w:tcPr>
          <w:p>
            <w:pPr>
              <w:spacing w:after="0"/>
            </w:pPr>
            <w:r>
              <w:rPr>
                <w:rFonts w:ascii="Liberation Sans" w:hAnsi="Liberation Sans"/>
                <w:sz w:val="17"/>
              </w:rPr>
              <w:t>~/logs</w:t>
            </w:r>
          </w:p>
        </w:tc>
        <w:tc>
          <w:tcPr>
            <w:tcW w:type="dxa" w:w="4819"/>
            <w:vAlign w:val="top"/>
            <w:tcMar>
              <w:top w:w="70" w:type="dxa"/>
              <w:start w:w="80" w:type="dxa"/>
              <w:bottom w:w="70" w:type="dxa"/>
              <w:end w:w="80" w:type="dxa"/>
            </w:tcMar>
          </w:tcPr>
          <w:p>
            <w:pPr>
              <w:spacing w:after="0"/>
            </w:pPr>
            <w:r>
              <w:rPr>
                <w:rFonts w:ascii="Liberation Sans" w:hAnsi="Liberation Sans"/>
                <w:sz w:val="17"/>
              </w:rPr>
              <w:t>Loggar från flera installationsskript.</w:t>
            </w:r>
          </w:p>
        </w:tc>
      </w:tr>
      <w:tr>
        <w:tc>
          <w:tcPr>
            <w:tcW w:type="dxa" w:w="4819"/>
            <w:vAlign w:val="top"/>
            <w:tcMar>
              <w:top w:w="70" w:type="dxa"/>
              <w:start w:w="80" w:type="dxa"/>
              <w:bottom w:w="70" w:type="dxa"/>
              <w:end w:w="80" w:type="dxa"/>
            </w:tcMar>
          </w:tcPr>
          <w:p>
            <w:pPr>
              <w:spacing w:after="0"/>
            </w:pPr>
            <w:r>
              <w:rPr>
                <w:rFonts w:ascii="Liberation Sans" w:hAnsi="Liberation Sans"/>
                <w:sz w:val="17"/>
              </w:rPr>
              <w:t>~/bup_darktable</w:t>
            </w:r>
          </w:p>
        </w:tc>
        <w:tc>
          <w:tcPr>
            <w:tcW w:type="dxa" w:w="4819"/>
            <w:vAlign w:val="top"/>
            <w:tcMar>
              <w:top w:w="70" w:type="dxa"/>
              <w:start w:w="80" w:type="dxa"/>
              <w:bottom w:w="70" w:type="dxa"/>
              <w:end w:w="80" w:type="dxa"/>
            </w:tcMar>
          </w:tcPr>
          <w:p>
            <w:pPr>
              <w:spacing w:after="0"/>
            </w:pPr>
            <w:r>
              <w:rPr>
                <w:rFonts w:ascii="Liberation Sans" w:hAnsi="Liberation Sans"/>
                <w:sz w:val="17"/>
              </w:rPr>
              <w:t>Darktable-snapshots och Darktable-backuplogg.</w:t>
            </w:r>
          </w:p>
        </w:tc>
      </w:tr>
      <w:tr>
        <w:tc>
          <w:tcPr>
            <w:tcW w:type="dxa" w:w="4819"/>
            <w:vAlign w:val="top"/>
            <w:tcMar>
              <w:top w:w="70" w:type="dxa"/>
              <w:start w:w="80" w:type="dxa"/>
              <w:bottom w:w="70" w:type="dxa"/>
              <w:end w:w="80" w:type="dxa"/>
            </w:tcMar>
          </w:tcPr>
          <w:p>
            <w:pPr>
              <w:spacing w:after="0"/>
            </w:pPr>
            <w:r>
              <w:rPr>
                <w:rFonts w:ascii="Liberation Sans" w:hAnsi="Liberation Sans"/>
                <w:sz w:val="17"/>
              </w:rPr>
              <w:t>~/bup_appl_config</w:t>
            </w:r>
          </w:p>
        </w:tc>
        <w:tc>
          <w:tcPr>
            <w:tcW w:type="dxa" w:w="4819"/>
            <w:vAlign w:val="top"/>
            <w:tcMar>
              <w:top w:w="70" w:type="dxa"/>
              <w:start w:w="80" w:type="dxa"/>
              <w:bottom w:w="70" w:type="dxa"/>
              <w:end w:w="80" w:type="dxa"/>
            </w:tcMar>
          </w:tcPr>
          <w:p>
            <w:pPr>
              <w:spacing w:after="0"/>
            </w:pPr>
            <w:r>
              <w:rPr>
                <w:rFonts w:ascii="Liberation Sans" w:hAnsi="Liberation Sans"/>
                <w:sz w:val="17"/>
              </w:rPr>
              <w:t>Komprimerade backuper av andra programinställningar.</w:t>
            </w:r>
          </w:p>
        </w:tc>
      </w:tr>
      <w:tr>
        <w:tc>
          <w:tcPr>
            <w:tcW w:type="dxa" w:w="4819"/>
            <w:vAlign w:val="top"/>
            <w:tcMar>
              <w:top w:w="70" w:type="dxa"/>
              <w:start w:w="80" w:type="dxa"/>
              <w:bottom w:w="70" w:type="dxa"/>
              <w:end w:w="80" w:type="dxa"/>
            </w:tcMar>
          </w:tcPr>
          <w:p>
            <w:pPr>
              <w:spacing w:after="0"/>
            </w:pPr>
            <w:r>
              <w:rPr>
                <w:rFonts w:ascii="Liberation Sans" w:hAnsi="Liberation Sans"/>
                <w:sz w:val="17"/>
              </w:rPr>
              <w:t>~/.local/state/superinstaller</w:t>
            </w:r>
          </w:p>
        </w:tc>
        <w:tc>
          <w:tcPr>
            <w:tcW w:type="dxa" w:w="4819"/>
            <w:vAlign w:val="top"/>
            <w:tcMar>
              <w:top w:w="70" w:type="dxa"/>
              <w:start w:w="80" w:type="dxa"/>
              <w:bottom w:w="70" w:type="dxa"/>
              <w:end w:w="80" w:type="dxa"/>
            </w:tcMar>
          </w:tcPr>
          <w:p>
            <w:pPr>
              <w:spacing w:after="0"/>
            </w:pPr>
            <w:r>
              <w:rPr>
                <w:rFonts w:ascii="Liberation Sans" w:hAnsi="Liberation Sans"/>
                <w:sz w:val="17"/>
              </w:rPr>
              <w:t>Loggar från kontrollen före flytt/packning.</w:t>
            </w:r>
          </w:p>
        </w:tc>
      </w:tr>
    </w:tbl>
    <w:p>
      <w:pPr>
        <w:pStyle w:val="Heading1"/>
        <w:keepNext/>
      </w:pPr>
      <w:r>
        <w:t>5. Huvudmenyn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1F4E78"/>
            <w:vAlign w:val="center"/>
          </w:tcPr>
          <w:p>
            <w:pPr>
              <w:jc w:val="left"/>
            </w:pPr>
            <w:r>
              <w:rPr>
                <w:rFonts w:ascii="Liberation Sans" w:hAnsi="Liberation Sans"/>
                <w:b/>
                <w:color w:val="FFFFFF"/>
                <w:sz w:val="18"/>
              </w:rPr>
              <w:t>Val</w:t>
            </w:r>
          </w:p>
        </w:tc>
        <w:tc>
          <w:tcPr>
            <w:tcW w:type="dxa" w:w="3213"/>
            <w:shd w:fill="1F4E78"/>
            <w:vAlign w:val="center"/>
          </w:tcPr>
          <w:p>
            <w:pPr>
              <w:jc w:val="left"/>
            </w:pPr>
            <w:r>
              <w:rPr>
                <w:rFonts w:ascii="Liberation Sans" w:hAnsi="Liberation Sans"/>
                <w:b/>
                <w:color w:val="FFFFFF"/>
                <w:sz w:val="18"/>
              </w:rPr>
              <w:t>Meny</w:t>
            </w:r>
          </w:p>
        </w:tc>
        <w:tc>
          <w:tcPr>
            <w:tcW w:type="dxa" w:w="3213"/>
            <w:shd w:fill="1F4E78"/>
            <w:vAlign w:val="center"/>
          </w:tcPr>
          <w:p>
            <w:pPr>
              <w:jc w:val="left"/>
            </w:pPr>
            <w:r>
              <w:rPr>
                <w:rFonts w:ascii="Liberation Sans" w:hAnsi="Liberation Sans"/>
                <w:b/>
                <w:color w:val="FFFFFF"/>
                <w:sz w:val="18"/>
              </w:rPr>
              <w:t>Syfte</w:t>
            </w:r>
          </w:p>
        </w:tc>
      </w:tr>
      <w:tr>
        <w:tc>
          <w:tcPr>
            <w:tcW w:type="dxa" w:w="3213"/>
            <w:vAlign w:val="top"/>
            <w:tcMar>
              <w:top w:w="70" w:type="dxa"/>
              <w:start w:w="80" w:type="dxa"/>
              <w:bottom w:w="70" w:type="dxa"/>
              <w:end w:w="80" w:type="dxa"/>
            </w:tcMar>
          </w:tcPr>
          <w:p>
            <w:pPr>
              <w:spacing w:after="0"/>
            </w:pPr>
            <w:r>
              <w:rPr>
                <w:rFonts w:ascii="Liberation Sans" w:hAnsi="Liberation Sans"/>
                <w:sz w:val="17"/>
              </w:rPr>
              <w:t>1</w:t>
            </w:r>
          </w:p>
        </w:tc>
        <w:tc>
          <w:tcPr>
            <w:tcW w:type="dxa" w:w="3213"/>
            <w:vAlign w:val="top"/>
            <w:tcMar>
              <w:top w:w="70" w:type="dxa"/>
              <w:start w:w="80" w:type="dxa"/>
              <w:bottom w:w="70" w:type="dxa"/>
              <w:end w:w="80" w:type="dxa"/>
            </w:tcMar>
          </w:tcPr>
          <w:p>
            <w:pPr>
              <w:spacing w:after="0"/>
            </w:pPr>
            <w:r>
              <w:rPr>
                <w:rFonts w:ascii="Liberation Sans" w:hAnsi="Liberation Sans"/>
                <w:sz w:val="17"/>
              </w:rPr>
              <w:t>Flytta data</w:t>
            </w:r>
          </w:p>
        </w:tc>
        <w:tc>
          <w:tcPr>
            <w:tcW w:type="dxa" w:w="3213"/>
            <w:vAlign w:val="top"/>
            <w:tcMar>
              <w:top w:w="70" w:type="dxa"/>
              <w:start w:w="80" w:type="dxa"/>
              <w:bottom w:w="70" w:type="dxa"/>
              <w:end w:w="80" w:type="dxa"/>
            </w:tcMar>
          </w:tcPr>
          <w:p>
            <w:pPr>
              <w:spacing w:after="0"/>
            </w:pPr>
            <w:r>
              <w:rPr>
                <w:rFonts w:ascii="Liberation Sans" w:hAnsi="Liberation Sans"/>
                <w:sz w:val="17"/>
              </w:rPr>
              <w:t>Förbereda systemflytt, skapa flyttpaket och återställa på ny dator.</w:t>
            </w:r>
          </w:p>
        </w:tc>
      </w:tr>
      <w:tr>
        <w:tc>
          <w:tcPr>
            <w:tcW w:type="dxa" w:w="3213"/>
            <w:vAlign w:val="top"/>
            <w:tcMar>
              <w:top w:w="70" w:type="dxa"/>
              <w:start w:w="80" w:type="dxa"/>
              <w:bottom w:w="70" w:type="dxa"/>
              <w:end w:w="80" w:type="dxa"/>
            </w:tcMar>
          </w:tcPr>
          <w:p>
            <w:pPr>
              <w:spacing w:after="0"/>
            </w:pPr>
            <w:r>
              <w:rPr>
                <w:rFonts w:ascii="Liberation Sans" w:hAnsi="Liberation Sans"/>
                <w:sz w:val="17"/>
              </w:rPr>
              <w:t>2</w:t>
            </w:r>
          </w:p>
        </w:tc>
        <w:tc>
          <w:tcPr>
            <w:tcW w:type="dxa" w:w="3213"/>
            <w:vAlign w:val="top"/>
            <w:tcMar>
              <w:top w:w="70" w:type="dxa"/>
              <w:start w:w="80" w:type="dxa"/>
              <w:bottom w:w="70" w:type="dxa"/>
              <w:end w:w="80" w:type="dxa"/>
            </w:tcMar>
          </w:tcPr>
          <w:p>
            <w:pPr>
              <w:spacing w:after="0"/>
            </w:pPr>
            <w:r>
              <w:rPr>
                <w:rFonts w:ascii="Liberation Sans" w:hAnsi="Liberation Sans"/>
                <w:sz w:val="17"/>
              </w:rPr>
              <w:t>Installera program</w:t>
            </w:r>
          </w:p>
        </w:tc>
        <w:tc>
          <w:tcPr>
            <w:tcW w:type="dxa" w:w="3213"/>
            <w:vAlign w:val="top"/>
            <w:tcMar>
              <w:top w:w="70" w:type="dxa"/>
              <w:start w:w="80" w:type="dxa"/>
              <w:bottom w:w="70" w:type="dxa"/>
              <w:end w:w="80" w:type="dxa"/>
            </w:tcMar>
          </w:tcPr>
          <w:p>
            <w:pPr>
              <w:spacing w:after="0"/>
            </w:pPr>
            <w:r>
              <w:rPr>
                <w:rFonts w:ascii="Liberation Sans" w:hAnsi="Liberation Sans"/>
                <w:sz w:val="17"/>
              </w:rPr>
              <w:t>Starta olika installationsverktyg för APT, AppImage, Flatpak, Snap, DEB och Proton.</w:t>
            </w:r>
          </w:p>
        </w:tc>
      </w:tr>
      <w:tr>
        <w:tc>
          <w:tcPr>
            <w:tcW w:type="dxa" w:w="3213"/>
            <w:vAlign w:val="top"/>
            <w:tcMar>
              <w:top w:w="70" w:type="dxa"/>
              <w:start w:w="80" w:type="dxa"/>
              <w:bottom w:w="70" w:type="dxa"/>
              <w:end w:w="80" w:type="dxa"/>
            </w:tcMar>
          </w:tcPr>
          <w:p>
            <w:pPr>
              <w:spacing w:after="0"/>
            </w:pPr>
            <w:r>
              <w:rPr>
                <w:rFonts w:ascii="Liberation Sans" w:hAnsi="Liberation Sans"/>
                <w:sz w:val="17"/>
              </w:rPr>
              <w:t>3</w:t>
            </w:r>
          </w:p>
        </w:tc>
        <w:tc>
          <w:tcPr>
            <w:tcW w:type="dxa" w:w="3213"/>
            <w:vAlign w:val="top"/>
            <w:tcMar>
              <w:top w:w="70" w:type="dxa"/>
              <w:start w:w="80" w:type="dxa"/>
              <w:bottom w:w="70" w:type="dxa"/>
              <w:end w:w="80" w:type="dxa"/>
            </w:tcMar>
          </w:tcPr>
          <w:p>
            <w:pPr>
              <w:spacing w:after="0"/>
            </w:pPr>
            <w:r>
              <w:rPr>
                <w:rFonts w:ascii="Liberation Sans" w:hAnsi="Liberation Sans"/>
                <w:sz w:val="17"/>
              </w:rPr>
              <w:t>Utilities</w:t>
            </w:r>
          </w:p>
        </w:tc>
        <w:tc>
          <w:tcPr>
            <w:tcW w:type="dxa" w:w="3213"/>
            <w:vAlign w:val="top"/>
            <w:tcMar>
              <w:top w:w="70" w:type="dxa"/>
              <w:start w:w="80" w:type="dxa"/>
              <w:bottom w:w="70" w:type="dxa"/>
              <w:end w:w="80" w:type="dxa"/>
            </w:tcMar>
          </w:tcPr>
          <w:p>
            <w:pPr>
              <w:spacing w:after="0"/>
            </w:pPr>
            <w:r>
              <w:rPr>
                <w:rFonts w:ascii="Liberation Sans" w:hAnsi="Liberation Sans"/>
                <w:sz w:val="17"/>
              </w:rPr>
              <w:t>Backup, restore, Darktable-verktyg och övriga hjälpfunktioner.</w:t>
            </w:r>
          </w:p>
        </w:tc>
      </w:tr>
      <w:tr>
        <w:tc>
          <w:tcPr>
            <w:tcW w:type="dxa" w:w="3213"/>
            <w:vAlign w:val="top"/>
            <w:tcMar>
              <w:top w:w="70" w:type="dxa"/>
              <w:start w:w="80" w:type="dxa"/>
              <w:bottom w:w="70" w:type="dxa"/>
              <w:end w:w="80" w:type="dxa"/>
            </w:tcMar>
          </w:tcPr>
          <w:p>
            <w:pPr>
              <w:spacing w:after="0"/>
            </w:pPr>
            <w:r>
              <w:rPr>
                <w:rFonts w:ascii="Liberation Sans" w:hAnsi="Liberation Sans"/>
                <w:sz w:val="17"/>
              </w:rPr>
              <w:t>q</w:t>
            </w:r>
          </w:p>
        </w:tc>
        <w:tc>
          <w:tcPr>
            <w:tcW w:type="dxa" w:w="3213"/>
            <w:vAlign w:val="top"/>
            <w:tcMar>
              <w:top w:w="70" w:type="dxa"/>
              <w:start w:w="80" w:type="dxa"/>
              <w:bottom w:w="70" w:type="dxa"/>
              <w:end w:w="80" w:type="dxa"/>
            </w:tcMar>
          </w:tcPr>
          <w:p>
            <w:pPr>
              <w:spacing w:after="0"/>
            </w:pPr>
            <w:r>
              <w:rPr>
                <w:rFonts w:ascii="Liberation Sans" w:hAnsi="Liberation Sans"/>
                <w:sz w:val="17"/>
              </w:rPr>
              <w:t>Avsluta</w:t>
            </w:r>
          </w:p>
        </w:tc>
        <w:tc>
          <w:tcPr>
            <w:tcW w:type="dxa" w:w="3213"/>
            <w:vAlign w:val="top"/>
            <w:tcMar>
              <w:top w:w="70" w:type="dxa"/>
              <w:start w:w="80" w:type="dxa"/>
              <w:bottom w:w="70" w:type="dxa"/>
              <w:end w:w="80" w:type="dxa"/>
            </w:tcMar>
          </w:tcPr>
          <w:p>
            <w:pPr>
              <w:spacing w:after="0"/>
            </w:pPr>
            <w:r>
              <w:rPr>
                <w:rFonts w:ascii="Liberation Sans" w:hAnsi="Liberation Sans"/>
                <w:sz w:val="17"/>
              </w:rPr>
              <w:t>Stänger Superinstaller.</w:t>
            </w:r>
          </w:p>
        </w:tc>
      </w:tr>
    </w:tbl>
    <w:p>
      <w:r>
        <w:t>Esc eller Avbryt i en undermeny går i de flesta fall tillbaka utan att avsluta hela programmet. Efter att ett underskript körts visas resultatet i terminalen och användaren trycker Enter för att återgå.</w:t>
      </w:r>
    </w:p>
    <w:p>
      <w:pPr>
        <w:pStyle w:val="Heading1"/>
        <w:keepNext/>
      </w:pPr>
      <w:r>
        <w:t>6. Menyn Flytta data</w:t>
      </w:r>
    </w:p>
    <w:p>
      <w:pPr>
        <w:pStyle w:val="Heading2"/>
        <w:keepNext/>
      </w:pPr>
      <w:r>
        <w:t>6.1 Översikt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1F4E78"/>
            <w:vAlign w:val="center"/>
          </w:tcPr>
          <w:p>
            <w:pPr>
              <w:jc w:val="left"/>
            </w:pPr>
            <w:r>
              <w:rPr>
                <w:rFonts w:ascii="Liberation Sans" w:hAnsi="Liberation Sans"/>
                <w:b/>
                <w:color w:val="FFFFFF"/>
                <w:sz w:val="18"/>
              </w:rPr>
              <w:t>Val</w:t>
            </w:r>
          </w:p>
        </w:tc>
        <w:tc>
          <w:tcPr>
            <w:tcW w:type="dxa" w:w="4819"/>
            <w:shd w:fill="1F4E78"/>
            <w:vAlign w:val="center"/>
          </w:tcPr>
          <w:p>
            <w:pPr>
              <w:jc w:val="left"/>
            </w:pPr>
            <w:r>
              <w:rPr>
                <w:rFonts w:ascii="Liberation Sans" w:hAnsi="Liberation Sans"/>
                <w:b/>
                <w:color w:val="FFFFFF"/>
                <w:sz w:val="18"/>
              </w:rPr>
              <w:t>Funktion</w:t>
            </w:r>
          </w:p>
        </w:tc>
      </w:tr>
      <w:tr>
        <w:tc>
          <w:tcPr>
            <w:tcW w:type="dxa" w:w="4819"/>
            <w:vAlign w:val="top"/>
            <w:tcMar>
              <w:top w:w="70" w:type="dxa"/>
              <w:start w:w="80" w:type="dxa"/>
              <w:bottom w:w="70" w:type="dxa"/>
              <w:end w:w="80" w:type="dxa"/>
            </w:tcMar>
          </w:tcPr>
          <w:p>
            <w:pPr>
              <w:spacing w:after="0"/>
            </w:pPr>
            <w:r>
              <w:rPr>
                <w:rFonts w:ascii="Liberation Sans" w:hAnsi="Liberation Sans"/>
                <w:sz w:val="17"/>
              </w:rPr>
              <w:t>1</w:t>
            </w:r>
          </w:p>
        </w:tc>
        <w:tc>
          <w:tcPr>
            <w:tcW w:type="dxa" w:w="4819"/>
            <w:vAlign w:val="top"/>
            <w:tcMar>
              <w:top w:w="70" w:type="dxa"/>
              <w:start w:w="80" w:type="dxa"/>
              <w:bottom w:w="70" w:type="dxa"/>
              <w:end w:w="80" w:type="dxa"/>
            </w:tcMar>
          </w:tcPr>
          <w:p>
            <w:pPr>
              <w:spacing w:after="0"/>
            </w:pPr>
            <w:r>
              <w:rPr>
                <w:rFonts w:ascii="Liberation Sans" w:hAnsi="Liberation Sans"/>
                <w:sz w:val="17"/>
              </w:rPr>
              <w:t>Förbered flytten och skapa säkerhetskopior.</w:t>
            </w:r>
          </w:p>
        </w:tc>
      </w:tr>
      <w:tr>
        <w:tc>
          <w:tcPr>
            <w:tcW w:type="dxa" w:w="4819"/>
            <w:vAlign w:val="top"/>
            <w:tcMar>
              <w:top w:w="70" w:type="dxa"/>
              <w:start w:w="80" w:type="dxa"/>
              <w:bottom w:w="70" w:type="dxa"/>
              <w:end w:w="80" w:type="dxa"/>
            </w:tcMar>
          </w:tcPr>
          <w:p>
            <w:pPr>
              <w:spacing w:after="0"/>
            </w:pPr>
            <w:r>
              <w:rPr>
                <w:rFonts w:ascii="Liberation Sans" w:hAnsi="Liberation Sans"/>
                <w:sz w:val="17"/>
              </w:rPr>
              <w:t>2</w:t>
            </w:r>
          </w:p>
        </w:tc>
        <w:tc>
          <w:tcPr>
            <w:tcW w:type="dxa" w:w="4819"/>
            <w:vAlign w:val="top"/>
            <w:tcMar>
              <w:top w:w="70" w:type="dxa"/>
              <w:start w:w="80" w:type="dxa"/>
              <w:bottom w:w="70" w:type="dxa"/>
              <w:end w:w="80" w:type="dxa"/>
            </w:tcMar>
          </w:tcPr>
          <w:p>
            <w:pPr>
              <w:spacing w:after="0"/>
            </w:pPr>
            <w:r>
              <w:rPr>
                <w:rFonts w:ascii="Liberation Sans" w:hAnsi="Liberation Sans"/>
                <w:sz w:val="17"/>
              </w:rPr>
              <w:t>Kontrollera och skapa flyttpaketet.</w:t>
            </w:r>
          </w:p>
        </w:tc>
      </w:tr>
      <w:tr>
        <w:tc>
          <w:tcPr>
            <w:tcW w:type="dxa" w:w="4819"/>
            <w:vAlign w:val="top"/>
            <w:tcMar>
              <w:top w:w="70" w:type="dxa"/>
              <w:start w:w="80" w:type="dxa"/>
              <w:bottom w:w="70" w:type="dxa"/>
              <w:end w:w="80" w:type="dxa"/>
            </w:tcMar>
          </w:tcPr>
          <w:p>
            <w:pPr>
              <w:spacing w:after="0"/>
            </w:pPr>
            <w:r>
              <w:rPr>
                <w:rFonts w:ascii="Liberation Sans" w:hAnsi="Liberation Sans"/>
                <w:sz w:val="17"/>
              </w:rPr>
              <w:t>3</w:t>
            </w:r>
          </w:p>
        </w:tc>
        <w:tc>
          <w:tcPr>
            <w:tcW w:type="dxa" w:w="4819"/>
            <w:vAlign w:val="top"/>
            <w:tcMar>
              <w:top w:w="70" w:type="dxa"/>
              <w:start w:w="80" w:type="dxa"/>
              <w:bottom w:w="70" w:type="dxa"/>
              <w:end w:w="80" w:type="dxa"/>
            </w:tcMar>
          </w:tcPr>
          <w:p>
            <w:pPr>
              <w:spacing w:after="0"/>
            </w:pPr>
            <w:r>
              <w:rPr>
                <w:rFonts w:ascii="Liberation Sans" w:hAnsi="Liberation Sans"/>
                <w:sz w:val="17"/>
              </w:rPr>
              <w:t>Packa upp och återställ på den nya datorn.</w:t>
            </w:r>
          </w:p>
        </w:tc>
      </w:tr>
      <w:tr>
        <w:tc>
          <w:tcPr>
            <w:tcW w:type="dxa" w:w="4819"/>
            <w:vAlign w:val="top"/>
            <w:tcMar>
              <w:top w:w="70" w:type="dxa"/>
              <w:start w:w="80" w:type="dxa"/>
              <w:bottom w:w="70" w:type="dxa"/>
              <w:end w:w="80" w:type="dxa"/>
            </w:tcMar>
          </w:tcPr>
          <w:p>
            <w:pPr>
              <w:spacing w:after="0"/>
            </w:pPr>
            <w:r>
              <w:rPr>
                <w:rFonts w:ascii="Liberation Sans" w:hAnsi="Liberation Sans"/>
                <w:sz w:val="17"/>
              </w:rPr>
              <w:t>i</w:t>
            </w:r>
          </w:p>
        </w:tc>
        <w:tc>
          <w:tcPr>
            <w:tcW w:type="dxa" w:w="4819"/>
            <w:vAlign w:val="top"/>
            <w:tcMar>
              <w:top w:w="70" w:type="dxa"/>
              <w:start w:w="80" w:type="dxa"/>
              <w:bottom w:w="70" w:type="dxa"/>
              <w:end w:w="80" w:type="dxa"/>
            </w:tcMar>
          </w:tcPr>
          <w:p>
            <w:pPr>
              <w:spacing w:after="0"/>
            </w:pPr>
            <w:r>
              <w:rPr>
                <w:rFonts w:ascii="Liberation Sans" w:hAnsi="Liberation Sans"/>
                <w:sz w:val="17"/>
              </w:rPr>
              <w:t>Visa hela rekommenderade arbetsordningen.</w:t>
            </w:r>
          </w:p>
        </w:tc>
      </w:tr>
    </w:tbl>
    <w:p>
      <w:pPr>
        <w:pStyle w:val="Heading2"/>
        <w:keepNext/>
      </w:pPr>
      <w:r>
        <w:t>6.2 Rekommenderad arbetsordning</w:t>
      </w:r>
    </w:p>
    <w:p>
      <w:pPr>
        <w:spacing w:after="30"/>
        <w:ind w:left="397" w:hanging="397"/>
      </w:pPr>
      <w:r>
        <w:t>1.  Stäng Darktable, Mixxx och RawTherapee på den gamla datorn.</w:t>
      </w:r>
    </w:p>
    <w:p>
      <w:pPr>
        <w:spacing w:after="30"/>
        <w:ind w:left="397" w:hanging="397"/>
      </w:pPr>
      <w:r>
        <w:t>2.  Kör Kontroll före flytt.</w:t>
      </w:r>
    </w:p>
    <w:p>
      <w:pPr>
        <w:spacing w:after="30"/>
        <w:ind w:left="397" w:hanging="397"/>
      </w:pPr>
      <w:r>
        <w:t>3.  Säkerhetskopiera Darktable, Mixxx och RawTherapee.</w:t>
      </w:r>
    </w:p>
    <w:p>
      <w:pPr>
        <w:spacing w:after="30"/>
        <w:ind w:left="397" w:hanging="397"/>
      </w:pPr>
      <w:r>
        <w:t>4.  Säkerhetskopiera övriga programinställningar.</w:t>
      </w:r>
    </w:p>
    <w:p>
      <w:pPr>
        <w:spacing w:after="30"/>
        <w:ind w:left="397" w:hanging="397"/>
      </w:pPr>
      <w:r>
        <w:t>5.  Kör Kontroll före packning igen.</w:t>
      </w:r>
    </w:p>
    <w:p>
      <w:pPr>
        <w:spacing w:after="30"/>
        <w:ind w:left="397" w:hanging="397"/>
      </w:pPr>
      <w:r>
        <w:t>6.  Skapa flyttpaketet.</w:t>
      </w:r>
    </w:p>
    <w:p>
      <w:pPr>
        <w:spacing w:after="30"/>
        <w:ind w:left="397" w:hanging="397"/>
      </w:pPr>
      <w:r>
        <w:t>7.  Installera Ubuntu och programmen på den nya datorn.</w:t>
      </w:r>
    </w:p>
    <w:p>
      <w:pPr>
        <w:spacing w:after="30"/>
        <w:ind w:left="397" w:hanging="397"/>
      </w:pPr>
      <w:r>
        <w:t>8.  Starta viktiga program en gång och stäng dem.</w:t>
      </w:r>
    </w:p>
    <w:p>
      <w:pPr>
        <w:spacing w:after="30"/>
        <w:ind w:left="397" w:hanging="397"/>
      </w:pPr>
      <w:r>
        <w:t>9.  Packa upp flyttpaketet.</w:t>
      </w:r>
    </w:p>
    <w:p>
      <w:pPr>
        <w:spacing w:after="30"/>
        <w:ind w:left="397" w:hanging="397"/>
      </w:pPr>
      <w:r>
        <w:t>10.  Återställ programinställningar och Darktable.</w:t>
      </w:r>
    </w:p>
    <w:p>
      <w:pPr>
        <w:pStyle w:val="Heading2"/>
        <w:keepNext/>
      </w:pPr>
      <w:r>
        <w:t>6.3 Förbered flytten och skapa säkerhetskopior</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1F4E78"/>
            <w:vAlign w:val="center"/>
          </w:tcPr>
          <w:p>
            <w:pPr>
              <w:jc w:val="left"/>
            </w:pPr>
            <w:r>
              <w:rPr>
                <w:rFonts w:ascii="Liberation Sans" w:hAnsi="Liberation Sans"/>
                <w:b/>
                <w:color w:val="FFFFFF"/>
                <w:sz w:val="18"/>
              </w:rPr>
              <w:t>Val</w:t>
            </w:r>
          </w:p>
        </w:tc>
        <w:tc>
          <w:tcPr>
            <w:tcW w:type="dxa" w:w="3213"/>
            <w:shd w:fill="1F4E78"/>
            <w:vAlign w:val="center"/>
          </w:tcPr>
          <w:p>
            <w:pPr>
              <w:jc w:val="left"/>
            </w:pPr>
            <w:r>
              <w:rPr>
                <w:rFonts w:ascii="Liberation Sans" w:hAnsi="Liberation Sans"/>
                <w:b/>
                <w:color w:val="FFFFFF"/>
                <w:sz w:val="18"/>
              </w:rPr>
              <w:t>Åtgärd</w:t>
            </w:r>
          </w:p>
        </w:tc>
        <w:tc>
          <w:tcPr>
            <w:tcW w:type="dxa" w:w="3213"/>
            <w:shd w:fill="1F4E78"/>
            <w:vAlign w:val="center"/>
          </w:tcPr>
          <w:p>
            <w:pPr>
              <w:jc w:val="left"/>
            </w:pPr>
            <w:r>
              <w:rPr>
                <w:rFonts w:ascii="Liberation Sans" w:hAnsi="Liberation Sans"/>
                <w:b/>
                <w:color w:val="FFFFFF"/>
                <w:sz w:val="18"/>
              </w:rPr>
              <w:t>Underskript</w:t>
            </w:r>
          </w:p>
        </w:tc>
      </w:tr>
      <w:tr>
        <w:tc>
          <w:tcPr>
            <w:tcW w:type="dxa" w:w="3213"/>
            <w:vAlign w:val="top"/>
            <w:tcMar>
              <w:top w:w="70" w:type="dxa"/>
              <w:start w:w="80" w:type="dxa"/>
              <w:bottom w:w="70" w:type="dxa"/>
              <w:end w:w="80" w:type="dxa"/>
            </w:tcMar>
          </w:tcPr>
          <w:p>
            <w:pPr>
              <w:spacing w:after="0"/>
            </w:pPr>
            <w:r>
              <w:rPr>
                <w:rFonts w:ascii="Liberation Sans" w:hAnsi="Liberation Sans"/>
                <w:sz w:val="17"/>
              </w:rPr>
              <w:t>1</w:t>
            </w:r>
          </w:p>
        </w:tc>
        <w:tc>
          <w:tcPr>
            <w:tcW w:type="dxa" w:w="3213"/>
            <w:vAlign w:val="top"/>
            <w:tcMar>
              <w:top w:w="70" w:type="dxa"/>
              <w:start w:w="80" w:type="dxa"/>
              <w:bottom w:w="70" w:type="dxa"/>
              <w:end w:w="80" w:type="dxa"/>
            </w:tcMar>
          </w:tcPr>
          <w:p>
            <w:pPr>
              <w:spacing w:after="0"/>
            </w:pPr>
            <w:r>
              <w:rPr>
                <w:rFonts w:ascii="Liberation Sans" w:hAnsi="Liberation Sans"/>
                <w:sz w:val="17"/>
              </w:rPr>
              <w:t>Kontrollera att allt är redo</w:t>
            </w:r>
          </w:p>
        </w:tc>
        <w:tc>
          <w:tcPr>
            <w:tcW w:type="dxa" w:w="3213"/>
            <w:vAlign w:val="top"/>
            <w:tcMar>
              <w:top w:w="70" w:type="dxa"/>
              <w:start w:w="80" w:type="dxa"/>
              <w:bottom w:w="70" w:type="dxa"/>
              <w:end w:w="80" w:type="dxa"/>
            </w:tcMar>
          </w:tcPr>
          <w:p>
            <w:pPr>
              <w:spacing w:after="0"/>
            </w:pPr>
            <w:r>
              <w:rPr>
                <w:rFonts w:ascii="Liberation Sans" w:hAnsi="Liberation Sans"/>
                <w:sz w:val="17"/>
              </w:rPr>
              <w:t>Inbyggd funktion preflight_before_move.</w:t>
            </w:r>
          </w:p>
        </w:tc>
      </w:tr>
      <w:tr>
        <w:tc>
          <w:tcPr>
            <w:tcW w:type="dxa" w:w="3213"/>
            <w:vAlign w:val="top"/>
            <w:tcMar>
              <w:top w:w="70" w:type="dxa"/>
              <w:start w:w="80" w:type="dxa"/>
              <w:bottom w:w="70" w:type="dxa"/>
              <w:end w:w="80" w:type="dxa"/>
            </w:tcMar>
          </w:tcPr>
          <w:p>
            <w:pPr>
              <w:spacing w:after="0"/>
            </w:pPr>
            <w:r>
              <w:rPr>
                <w:rFonts w:ascii="Liberation Sans" w:hAnsi="Liberation Sans"/>
                <w:sz w:val="17"/>
              </w:rPr>
              <w:t>2</w:t>
            </w:r>
          </w:p>
        </w:tc>
        <w:tc>
          <w:tcPr>
            <w:tcW w:type="dxa" w:w="3213"/>
            <w:vAlign w:val="top"/>
            <w:tcMar>
              <w:top w:w="70" w:type="dxa"/>
              <w:start w:w="80" w:type="dxa"/>
              <w:bottom w:w="70" w:type="dxa"/>
              <w:end w:w="80" w:type="dxa"/>
            </w:tcMar>
          </w:tcPr>
          <w:p>
            <w:pPr>
              <w:spacing w:after="0"/>
            </w:pPr>
            <w:r>
              <w:rPr>
                <w:rFonts w:ascii="Liberation Sans" w:hAnsi="Liberation Sans"/>
                <w:sz w:val="17"/>
              </w:rPr>
              <w:t>Säkerhetskopiera Darktable</w:t>
            </w:r>
          </w:p>
        </w:tc>
        <w:tc>
          <w:tcPr>
            <w:tcW w:type="dxa" w:w="3213"/>
            <w:vAlign w:val="top"/>
            <w:tcMar>
              <w:top w:w="70" w:type="dxa"/>
              <w:start w:w="80" w:type="dxa"/>
              <w:bottom w:w="70" w:type="dxa"/>
              <w:end w:w="80" w:type="dxa"/>
            </w:tcMar>
          </w:tcPr>
          <w:p>
            <w:pPr>
              <w:spacing w:after="0"/>
            </w:pPr>
            <w:r>
              <w:rPr>
                <w:rFonts w:ascii="Liberation Sans" w:hAnsi="Liberation Sans"/>
                <w:sz w:val="17"/>
              </w:rPr>
              <w:t>backup_darktable-5.0.sh, normal eller dry-run.</w:t>
            </w:r>
          </w:p>
        </w:tc>
      </w:tr>
      <w:tr>
        <w:tc>
          <w:tcPr>
            <w:tcW w:type="dxa" w:w="3213"/>
            <w:vAlign w:val="top"/>
            <w:tcMar>
              <w:top w:w="70" w:type="dxa"/>
              <w:start w:w="80" w:type="dxa"/>
              <w:bottom w:w="70" w:type="dxa"/>
              <w:end w:w="80" w:type="dxa"/>
            </w:tcMar>
          </w:tcPr>
          <w:p>
            <w:pPr>
              <w:spacing w:after="0"/>
            </w:pPr>
            <w:r>
              <w:rPr>
                <w:rFonts w:ascii="Liberation Sans" w:hAnsi="Liberation Sans"/>
                <w:sz w:val="17"/>
              </w:rPr>
              <w:t>3</w:t>
            </w:r>
          </w:p>
        </w:tc>
        <w:tc>
          <w:tcPr>
            <w:tcW w:type="dxa" w:w="3213"/>
            <w:vAlign w:val="top"/>
            <w:tcMar>
              <w:top w:w="70" w:type="dxa"/>
              <w:start w:w="80" w:type="dxa"/>
              <w:bottom w:w="70" w:type="dxa"/>
              <w:end w:w="80" w:type="dxa"/>
            </w:tcMar>
          </w:tcPr>
          <w:p>
            <w:pPr>
              <w:spacing w:after="0"/>
            </w:pPr>
            <w:r>
              <w:rPr>
                <w:rFonts w:ascii="Liberation Sans" w:hAnsi="Liberation Sans"/>
                <w:sz w:val="17"/>
              </w:rPr>
              <w:t>Säkerhetskopiera Mixxx</w:t>
            </w:r>
          </w:p>
        </w:tc>
        <w:tc>
          <w:tcPr>
            <w:tcW w:type="dxa" w:w="3213"/>
            <w:vAlign w:val="top"/>
            <w:tcMar>
              <w:top w:w="70" w:type="dxa"/>
              <w:start w:w="80" w:type="dxa"/>
              <w:bottom w:w="70" w:type="dxa"/>
              <w:end w:w="80" w:type="dxa"/>
            </w:tcMar>
          </w:tcPr>
          <w:p>
            <w:pPr>
              <w:spacing w:after="0"/>
            </w:pPr>
            <w:r>
              <w:rPr>
                <w:rFonts w:ascii="Liberation Sans" w:hAnsi="Liberation Sans"/>
                <w:sz w:val="17"/>
              </w:rPr>
              <w:t>backup_appconfig-4.0.sh mixxx, vid behov med --source.</w:t>
            </w:r>
          </w:p>
        </w:tc>
      </w:tr>
      <w:tr>
        <w:tc>
          <w:tcPr>
            <w:tcW w:type="dxa" w:w="3213"/>
            <w:vAlign w:val="top"/>
            <w:tcMar>
              <w:top w:w="70" w:type="dxa"/>
              <w:start w:w="80" w:type="dxa"/>
              <w:bottom w:w="70" w:type="dxa"/>
              <w:end w:w="80" w:type="dxa"/>
            </w:tcMar>
          </w:tcPr>
          <w:p>
            <w:pPr>
              <w:spacing w:after="0"/>
            </w:pPr>
            <w:r>
              <w:rPr>
                <w:rFonts w:ascii="Liberation Sans" w:hAnsi="Liberation Sans"/>
                <w:sz w:val="17"/>
              </w:rPr>
              <w:t>4</w:t>
            </w:r>
          </w:p>
        </w:tc>
        <w:tc>
          <w:tcPr>
            <w:tcW w:type="dxa" w:w="3213"/>
            <w:vAlign w:val="top"/>
            <w:tcMar>
              <w:top w:w="70" w:type="dxa"/>
              <w:start w:w="80" w:type="dxa"/>
              <w:bottom w:w="70" w:type="dxa"/>
              <w:end w:w="80" w:type="dxa"/>
            </w:tcMar>
          </w:tcPr>
          <w:p>
            <w:pPr>
              <w:spacing w:after="0"/>
            </w:pPr>
            <w:r>
              <w:rPr>
                <w:rFonts w:ascii="Liberation Sans" w:hAnsi="Liberation Sans"/>
                <w:sz w:val="17"/>
              </w:rPr>
              <w:t>Säkerhetskopiera RawTherapee</w:t>
            </w:r>
          </w:p>
        </w:tc>
        <w:tc>
          <w:tcPr>
            <w:tcW w:type="dxa" w:w="3213"/>
            <w:vAlign w:val="top"/>
            <w:tcMar>
              <w:top w:w="70" w:type="dxa"/>
              <w:start w:w="80" w:type="dxa"/>
              <w:bottom w:w="70" w:type="dxa"/>
              <w:end w:w="80" w:type="dxa"/>
            </w:tcMar>
          </w:tcPr>
          <w:p>
            <w:pPr>
              <w:spacing w:after="0"/>
            </w:pPr>
            <w:r>
              <w:rPr>
                <w:rFonts w:ascii="Liberation Sans" w:hAnsi="Liberation Sans"/>
                <w:sz w:val="17"/>
              </w:rPr>
              <w:t>backup_appconfig-4.0.sh rawtherapee, vid behov med --source.</w:t>
            </w:r>
          </w:p>
        </w:tc>
      </w:tr>
      <w:tr>
        <w:tc>
          <w:tcPr>
            <w:tcW w:type="dxa" w:w="3213"/>
            <w:vAlign w:val="top"/>
            <w:tcMar>
              <w:top w:w="70" w:type="dxa"/>
              <w:start w:w="80" w:type="dxa"/>
              <w:bottom w:w="70" w:type="dxa"/>
              <w:end w:w="80" w:type="dxa"/>
            </w:tcMar>
          </w:tcPr>
          <w:p>
            <w:pPr>
              <w:spacing w:after="0"/>
            </w:pPr>
            <w:r>
              <w:rPr>
                <w:rFonts w:ascii="Liberation Sans" w:hAnsi="Liberation Sans"/>
                <w:sz w:val="17"/>
              </w:rPr>
              <w:t>5</w:t>
            </w:r>
          </w:p>
        </w:tc>
        <w:tc>
          <w:tcPr>
            <w:tcW w:type="dxa" w:w="3213"/>
            <w:vAlign w:val="top"/>
            <w:tcMar>
              <w:top w:w="70" w:type="dxa"/>
              <w:start w:w="80" w:type="dxa"/>
              <w:bottom w:w="70" w:type="dxa"/>
              <w:end w:w="80" w:type="dxa"/>
            </w:tcMar>
          </w:tcPr>
          <w:p>
            <w:pPr>
              <w:spacing w:after="0"/>
            </w:pPr>
            <w:r>
              <w:rPr>
                <w:rFonts w:ascii="Liberation Sans" w:hAnsi="Liberation Sans"/>
                <w:sz w:val="17"/>
              </w:rPr>
              <w:t>Säkerhetskopiera alla programinställningar</w:t>
            </w:r>
          </w:p>
        </w:tc>
        <w:tc>
          <w:tcPr>
            <w:tcW w:type="dxa" w:w="3213"/>
            <w:vAlign w:val="top"/>
            <w:tcMar>
              <w:top w:w="70" w:type="dxa"/>
              <w:start w:w="80" w:type="dxa"/>
              <w:bottom w:w="70" w:type="dxa"/>
              <w:end w:w="80" w:type="dxa"/>
            </w:tcMar>
          </w:tcPr>
          <w:p>
            <w:pPr>
              <w:spacing w:after="0"/>
            </w:pPr>
            <w:r>
              <w:rPr>
                <w:rFonts w:ascii="Liberation Sans" w:hAnsi="Liberation Sans"/>
                <w:sz w:val="17"/>
              </w:rPr>
              <w:t>backup_appconfig-4.0.sh, normal eller dry-run.</w:t>
            </w:r>
          </w:p>
        </w:tc>
      </w:tr>
    </w:tbl>
    <w:p>
      <w:pPr>
        <w:pStyle w:val="Heading2"/>
        <w:keepNext/>
      </w:pPr>
      <w:r>
        <w:t>6.4 Vad kontrollen före flytt gör</w:t>
      </w:r>
    </w:p>
    <w:p>
      <w:r>
        <w:t>Kontrollen skapar en tidsstämplad logg i ~/.local/state/superinstaller och sammanställer OK, varningar och fel.</w:t>
      </w:r>
    </w:p>
    <w:p>
      <w:pPr>
        <w:pStyle w:val="ListBullet"/>
      </w:pPr>
      <w:r>
        <w:t>Kontrollerar att backup_darktable, backup_appconfig, packa_to_move och packa_upp_move finns.</w:t>
      </w:r>
    </w:p>
    <w:p>
      <w:pPr>
        <w:pStyle w:val="ListBullet"/>
      </w:pPr>
      <w:r>
        <w:t>Kör bash -n för att hitta Bash-syntaxfel och varnar om körbehörighet saknas.</w:t>
      </w:r>
    </w:p>
    <w:p>
      <w:pPr>
        <w:pStyle w:val="ListBullet"/>
      </w:pPr>
      <w:r>
        <w:t>Kontrollerar verktygen bash, tar, gzip, rsync, flock, timeout, find, stat och df.</w:t>
      </w:r>
    </w:p>
    <w:p>
      <w:pPr>
        <w:pStyle w:val="ListBullet"/>
      </w:pPr>
      <w:r>
        <w:t>Varnar om pv saknas.</w:t>
      </w:r>
    </w:p>
    <w:p>
      <w:pPr>
        <w:pStyle w:val="ListBullet"/>
      </w:pPr>
      <w:r>
        <w:t>Kontrollerar att Darktable, Mixxx och RawTherapee verkar vara stängda.</w:t>
      </w:r>
    </w:p>
    <w:p>
      <w:pPr>
        <w:pStyle w:val="ListBullet"/>
      </w:pPr>
      <w:r>
        <w:t>Letar efter Darktable-konfiguration för Snap, Flatpak och native/APT/AppImage.</w:t>
      </w:r>
    </w:p>
    <w:p>
      <w:pPr>
        <w:pStyle w:val="ListBullet"/>
      </w:pPr>
      <w:r>
        <w:t>Letar efter Mixxx och RawTherapee via app_paths.txt och reservsökvägar.</w:t>
      </w:r>
    </w:p>
    <w:p>
      <w:pPr>
        <w:pStyle w:val="ListBullet"/>
      </w:pPr>
      <w:r>
        <w:t>Kontrollerar om tidigare Darktable-, Mixxx- och RawTherapee-backuper finns.</w:t>
      </w:r>
    </w:p>
    <w:p>
      <w:pPr>
        <w:pStyle w:val="ListBullet"/>
      </w:pPr>
      <w:r>
        <w:t>Visar ledigt utrymme och varnar under 2 GiB.</w:t>
      </w:r>
    </w:p>
    <w:p>
      <w:pPr>
        <w:pStyle w:val="ListBullet"/>
      </w:pPr>
      <w:r>
        <w:t>Kör dry-run på backupkedjan och packningsskriptet med en tidsgräns på 180 sekunder.</w:t>
      </w:r>
    </w:p>
    <w:p>
      <w:pPr>
        <w:pStyle w:val="ListBullet"/>
      </w:pPr>
      <w:r>
        <w:t>Försöker bekräfta att bup_darktable, bup_appl_config och my_bin ingår i packningsunderlaget.</w:t>
      </w:r>
    </w:p>
    <w:tbl>
      <w:tblPr>
        <w:tblW w:type="auto" w:w="0"/>
        <w:jc w:val="center"/>
        <w:tblLayout w:type="autofit"/>
        <w:tblLook w:firstColumn="1" w:firstRow="1" w:lastColumn="0" w:lastRow="0" w:noHBand="0" w:noVBand="1" w:val="04A0"/>
      </w:tblPr>
      <w:tblGrid>
        <w:gridCol w:w="9638"/>
      </w:tblGrid>
      <w:tr>
        <w:tc>
          <w:tcPr>
            <w:tcW w:type="dxa" w:w="9638"/>
            <w:shd w:fill="FFF2CC"/>
            <w:tcMar>
              <w:top w:w="120" w:type="dxa"/>
              <w:start w:w="140" w:type="dxa"/>
              <w:bottom w:w="120" w:type="dxa"/>
              <w:end w:w="140" w:type="dxa"/>
            </w:tcMar>
          </w:tcPr>
          <w:p>
            <w:r>
              <w:rPr>
                <w:b/>
              </w:rPr>
              <w:t xml:space="preserve">Tolkning av resultat: </w:t>
            </w:r>
            <w:r>
              <w:t>Fel betyder att systemet bedöms som inte redo. Varningar tillåter fortsatt arbete men bör läsas innan packning.</w:t>
            </w:r>
          </w:p>
        </w:tc>
      </w:tr>
    </w:tbl>
    <w:p>
      <w:pPr>
        <w:spacing w:after="0"/>
      </w:pPr>
    </w:p>
    <w:p>
      <w:pPr>
        <w:pStyle w:val="Heading2"/>
        <w:keepNext/>
      </w:pPr>
      <w:r>
        <w:t>6.5 Skapa flyttpaket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1F4E78"/>
            <w:vAlign w:val="center"/>
          </w:tcPr>
          <w:p>
            <w:pPr>
              <w:jc w:val="left"/>
            </w:pPr>
            <w:r>
              <w:rPr>
                <w:rFonts w:ascii="Liberation Sans" w:hAnsi="Liberation Sans"/>
                <w:b/>
                <w:color w:val="FFFFFF"/>
                <w:sz w:val="18"/>
              </w:rPr>
              <w:t>Val</w:t>
            </w:r>
          </w:p>
        </w:tc>
        <w:tc>
          <w:tcPr>
            <w:tcW w:type="dxa" w:w="4819"/>
            <w:shd w:fill="1F4E78"/>
            <w:vAlign w:val="center"/>
          </w:tcPr>
          <w:p>
            <w:pPr>
              <w:jc w:val="left"/>
            </w:pPr>
            <w:r>
              <w:rPr>
                <w:rFonts w:ascii="Liberation Sans" w:hAnsi="Liberation Sans"/>
                <w:b/>
                <w:color w:val="FFFFFF"/>
                <w:sz w:val="18"/>
              </w:rPr>
              <w:t>Åtgärd</w:t>
            </w:r>
          </w:p>
        </w:tc>
      </w:tr>
      <w:tr>
        <w:tc>
          <w:tcPr>
            <w:tcW w:type="dxa" w:w="4819"/>
            <w:vAlign w:val="top"/>
            <w:tcMar>
              <w:top w:w="70" w:type="dxa"/>
              <w:start w:w="80" w:type="dxa"/>
              <w:bottom w:w="70" w:type="dxa"/>
              <w:end w:w="80" w:type="dxa"/>
            </w:tcMar>
          </w:tcPr>
          <w:p>
            <w:pPr>
              <w:spacing w:after="0"/>
            </w:pPr>
            <w:r>
              <w:rPr>
                <w:rFonts w:ascii="Liberation Sans" w:hAnsi="Liberation Sans"/>
                <w:sz w:val="17"/>
              </w:rPr>
              <w:t>1</w:t>
            </w:r>
          </w:p>
        </w:tc>
        <w:tc>
          <w:tcPr>
            <w:tcW w:type="dxa" w:w="4819"/>
            <w:vAlign w:val="top"/>
            <w:tcMar>
              <w:top w:w="70" w:type="dxa"/>
              <w:start w:w="80" w:type="dxa"/>
              <w:bottom w:w="70" w:type="dxa"/>
              <w:end w:w="80" w:type="dxa"/>
            </w:tcMar>
          </w:tcPr>
          <w:p>
            <w:pPr>
              <w:spacing w:after="0"/>
            </w:pPr>
            <w:r>
              <w:rPr>
                <w:rFonts w:ascii="Liberation Sans" w:hAnsi="Liberation Sans"/>
                <w:sz w:val="17"/>
              </w:rPr>
              <w:t>Kör samma förkontroll som ovan.</w:t>
            </w:r>
          </w:p>
        </w:tc>
      </w:tr>
      <w:tr>
        <w:tc>
          <w:tcPr>
            <w:tcW w:type="dxa" w:w="4819"/>
            <w:vAlign w:val="top"/>
            <w:tcMar>
              <w:top w:w="70" w:type="dxa"/>
              <w:start w:w="80" w:type="dxa"/>
              <w:bottom w:w="70" w:type="dxa"/>
              <w:end w:w="80" w:type="dxa"/>
            </w:tcMar>
          </w:tcPr>
          <w:p>
            <w:pPr>
              <w:spacing w:after="0"/>
            </w:pPr>
            <w:r>
              <w:rPr>
                <w:rFonts w:ascii="Liberation Sans" w:hAnsi="Liberation Sans"/>
                <w:sz w:val="17"/>
              </w:rPr>
              <w:t>2</w:t>
            </w:r>
          </w:p>
        </w:tc>
        <w:tc>
          <w:tcPr>
            <w:tcW w:type="dxa" w:w="4819"/>
            <w:vAlign w:val="top"/>
            <w:tcMar>
              <w:top w:w="70" w:type="dxa"/>
              <w:start w:w="80" w:type="dxa"/>
              <w:bottom w:w="70" w:type="dxa"/>
              <w:end w:w="80" w:type="dxa"/>
            </w:tcMar>
          </w:tcPr>
          <w:p>
            <w:pPr>
              <w:spacing w:after="0"/>
            </w:pPr>
            <w:r>
              <w:rPr>
                <w:rFonts w:ascii="Liberation Sans" w:hAnsi="Liberation Sans"/>
                <w:sz w:val="17"/>
              </w:rPr>
              <w:t>Startar packa_to_move-5.6.sh med normal körning eller --dry-run.</w:t>
            </w:r>
          </w:p>
        </w:tc>
      </w:tr>
    </w:tbl>
    <w:p>
      <w:pPr>
        <w:pStyle w:val="Heading2"/>
        <w:keepNext/>
      </w:pPr>
      <w:r>
        <w:t>6.6 Återställ på ny dator</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1F4E78"/>
            <w:vAlign w:val="center"/>
          </w:tcPr>
          <w:p>
            <w:pPr>
              <w:jc w:val="left"/>
            </w:pPr>
            <w:r>
              <w:rPr>
                <w:rFonts w:ascii="Liberation Sans" w:hAnsi="Liberation Sans"/>
                <w:b/>
                <w:color w:val="FFFFFF"/>
                <w:sz w:val="18"/>
              </w:rPr>
              <w:t>Val</w:t>
            </w:r>
          </w:p>
        </w:tc>
        <w:tc>
          <w:tcPr>
            <w:tcW w:type="dxa" w:w="3213"/>
            <w:shd w:fill="1F4E78"/>
            <w:vAlign w:val="center"/>
          </w:tcPr>
          <w:p>
            <w:pPr>
              <w:jc w:val="left"/>
            </w:pPr>
            <w:r>
              <w:rPr>
                <w:rFonts w:ascii="Liberation Sans" w:hAnsi="Liberation Sans"/>
                <w:b/>
                <w:color w:val="FFFFFF"/>
                <w:sz w:val="18"/>
              </w:rPr>
              <w:t>Åtgärd</w:t>
            </w:r>
          </w:p>
        </w:tc>
        <w:tc>
          <w:tcPr>
            <w:tcW w:type="dxa" w:w="3213"/>
            <w:shd w:fill="1F4E78"/>
            <w:vAlign w:val="center"/>
          </w:tcPr>
          <w:p>
            <w:pPr>
              <w:jc w:val="left"/>
            </w:pPr>
            <w:r>
              <w:rPr>
                <w:rFonts w:ascii="Liberation Sans" w:hAnsi="Liberation Sans"/>
                <w:b/>
                <w:color w:val="FFFFFF"/>
                <w:sz w:val="18"/>
              </w:rPr>
              <w:t>Underskript</w:t>
            </w:r>
          </w:p>
        </w:tc>
      </w:tr>
      <w:tr>
        <w:tc>
          <w:tcPr>
            <w:tcW w:type="dxa" w:w="3213"/>
            <w:vAlign w:val="top"/>
            <w:tcMar>
              <w:top w:w="70" w:type="dxa"/>
              <w:start w:w="80" w:type="dxa"/>
              <w:bottom w:w="70" w:type="dxa"/>
              <w:end w:w="80" w:type="dxa"/>
            </w:tcMar>
          </w:tcPr>
          <w:p>
            <w:pPr>
              <w:spacing w:after="0"/>
            </w:pPr>
            <w:r>
              <w:rPr>
                <w:rFonts w:ascii="Liberation Sans" w:hAnsi="Liberation Sans"/>
                <w:sz w:val="17"/>
              </w:rPr>
              <w:t>1</w:t>
            </w:r>
          </w:p>
        </w:tc>
        <w:tc>
          <w:tcPr>
            <w:tcW w:type="dxa" w:w="3213"/>
            <w:vAlign w:val="top"/>
            <w:tcMar>
              <w:top w:w="70" w:type="dxa"/>
              <w:start w:w="80" w:type="dxa"/>
              <w:bottom w:w="70" w:type="dxa"/>
              <w:end w:w="80" w:type="dxa"/>
            </w:tcMar>
          </w:tcPr>
          <w:p>
            <w:pPr>
              <w:spacing w:after="0"/>
            </w:pPr>
            <w:r>
              <w:rPr>
                <w:rFonts w:ascii="Liberation Sans" w:hAnsi="Liberation Sans"/>
                <w:sz w:val="17"/>
              </w:rPr>
              <w:t>Packa upp flyttpaketet</w:t>
            </w:r>
          </w:p>
        </w:tc>
        <w:tc>
          <w:tcPr>
            <w:tcW w:type="dxa" w:w="3213"/>
            <w:vAlign w:val="top"/>
            <w:tcMar>
              <w:top w:w="70" w:type="dxa"/>
              <w:start w:w="80" w:type="dxa"/>
              <w:bottom w:w="70" w:type="dxa"/>
              <w:end w:w="80" w:type="dxa"/>
            </w:tcMar>
          </w:tcPr>
          <w:p>
            <w:pPr>
              <w:spacing w:after="0"/>
            </w:pPr>
            <w:r>
              <w:rPr>
                <w:rFonts w:ascii="Liberation Sans" w:hAnsi="Liberation Sans"/>
                <w:sz w:val="17"/>
              </w:rPr>
              <w:t>packa_upp_move-6.4.sh, normal eller dry-run.</w:t>
            </w:r>
          </w:p>
        </w:tc>
      </w:tr>
      <w:tr>
        <w:tc>
          <w:tcPr>
            <w:tcW w:type="dxa" w:w="3213"/>
            <w:vAlign w:val="top"/>
            <w:tcMar>
              <w:top w:w="70" w:type="dxa"/>
              <w:start w:w="80" w:type="dxa"/>
              <w:bottom w:w="70" w:type="dxa"/>
              <w:end w:w="80" w:type="dxa"/>
            </w:tcMar>
          </w:tcPr>
          <w:p>
            <w:pPr>
              <w:spacing w:after="0"/>
            </w:pPr>
            <w:r>
              <w:rPr>
                <w:rFonts w:ascii="Liberation Sans" w:hAnsi="Liberation Sans"/>
                <w:sz w:val="17"/>
              </w:rPr>
              <w:t>2</w:t>
            </w:r>
          </w:p>
        </w:tc>
        <w:tc>
          <w:tcPr>
            <w:tcW w:type="dxa" w:w="3213"/>
            <w:vAlign w:val="top"/>
            <w:tcMar>
              <w:top w:w="70" w:type="dxa"/>
              <w:start w:w="80" w:type="dxa"/>
              <w:bottom w:w="70" w:type="dxa"/>
              <w:end w:w="80" w:type="dxa"/>
            </w:tcMar>
          </w:tcPr>
          <w:p>
            <w:pPr>
              <w:spacing w:after="0"/>
            </w:pPr>
            <w:r>
              <w:rPr>
                <w:rFonts w:ascii="Liberation Sans" w:hAnsi="Liberation Sans"/>
                <w:sz w:val="17"/>
              </w:rPr>
              <w:t>Återställ programinställningar</w:t>
            </w:r>
          </w:p>
        </w:tc>
        <w:tc>
          <w:tcPr>
            <w:tcW w:type="dxa" w:w="3213"/>
            <w:vAlign w:val="top"/>
            <w:tcMar>
              <w:top w:w="70" w:type="dxa"/>
              <w:start w:w="80" w:type="dxa"/>
              <w:bottom w:w="70" w:type="dxa"/>
              <w:end w:w="80" w:type="dxa"/>
            </w:tcMar>
          </w:tcPr>
          <w:p>
            <w:pPr>
              <w:spacing w:after="0"/>
            </w:pPr>
            <w:r>
              <w:rPr>
                <w:rFonts w:ascii="Liberation Sans" w:hAnsi="Liberation Sans"/>
                <w:sz w:val="17"/>
              </w:rPr>
              <w:t>restore_appconfig-3.3.sh.</w:t>
            </w:r>
          </w:p>
        </w:tc>
      </w:tr>
      <w:tr>
        <w:tc>
          <w:tcPr>
            <w:tcW w:type="dxa" w:w="3213"/>
            <w:vAlign w:val="top"/>
            <w:tcMar>
              <w:top w:w="70" w:type="dxa"/>
              <w:start w:w="80" w:type="dxa"/>
              <w:bottom w:w="70" w:type="dxa"/>
              <w:end w:w="80" w:type="dxa"/>
            </w:tcMar>
          </w:tcPr>
          <w:p>
            <w:pPr>
              <w:spacing w:after="0"/>
            </w:pPr>
            <w:r>
              <w:rPr>
                <w:rFonts w:ascii="Liberation Sans" w:hAnsi="Liberation Sans"/>
                <w:sz w:val="17"/>
              </w:rPr>
              <w:t>3</w:t>
            </w:r>
          </w:p>
        </w:tc>
        <w:tc>
          <w:tcPr>
            <w:tcW w:type="dxa" w:w="3213"/>
            <w:vAlign w:val="top"/>
            <w:tcMar>
              <w:top w:w="70" w:type="dxa"/>
              <w:start w:w="80" w:type="dxa"/>
              <w:bottom w:w="70" w:type="dxa"/>
              <w:end w:w="80" w:type="dxa"/>
            </w:tcMar>
          </w:tcPr>
          <w:p>
            <w:pPr>
              <w:spacing w:after="0"/>
            </w:pPr>
            <w:r>
              <w:rPr>
                <w:rFonts w:ascii="Liberation Sans" w:hAnsi="Liberation Sans"/>
                <w:sz w:val="17"/>
              </w:rPr>
              <w:t>Återställ Darktable</w:t>
            </w:r>
          </w:p>
        </w:tc>
        <w:tc>
          <w:tcPr>
            <w:tcW w:type="dxa" w:w="3213"/>
            <w:vAlign w:val="top"/>
            <w:tcMar>
              <w:top w:w="70" w:type="dxa"/>
              <w:start w:w="80" w:type="dxa"/>
              <w:bottom w:w="70" w:type="dxa"/>
              <w:end w:w="80" w:type="dxa"/>
            </w:tcMar>
          </w:tcPr>
          <w:p>
            <w:pPr>
              <w:spacing w:after="0"/>
            </w:pPr>
            <w:r>
              <w:rPr>
                <w:rFonts w:ascii="Liberation Sans" w:hAnsi="Liberation Sans"/>
                <w:sz w:val="17"/>
              </w:rPr>
              <w:t>restore_darktable-3.0.sh.</w:t>
            </w:r>
          </w:p>
        </w:tc>
      </w:tr>
    </w:tbl>
    <w:tbl>
      <w:tblPr>
        <w:tblW w:type="auto" w:w="0"/>
        <w:jc w:val="center"/>
        <w:tblLayout w:type="autofit"/>
        <w:tblLook w:firstColumn="1" w:firstRow="1" w:lastColumn="0" w:lastRow="0" w:noHBand="0" w:noVBand="1" w:val="04A0"/>
      </w:tblPr>
      <w:tblGrid>
        <w:gridCol w:w="9638"/>
      </w:tblGrid>
      <w:tr>
        <w:tc>
          <w:tcPr>
            <w:tcW w:type="dxa" w:w="9638"/>
            <w:shd w:fill="DCE6F1"/>
            <w:tcMar>
              <w:top w:w="120" w:type="dxa"/>
              <w:start w:w="140" w:type="dxa"/>
              <w:bottom w:w="120" w:type="dxa"/>
              <w:end w:w="140" w:type="dxa"/>
            </w:tcMar>
          </w:tcPr>
          <w:p>
            <w:r>
              <w:rPr>
                <w:b/>
              </w:rPr>
              <w:t xml:space="preserve">Ordning: </w:t>
            </w:r>
            <w:r>
              <w:t>Installera normalt programmen innan deras konfiguration återställs.</w:t>
            </w:r>
          </w:p>
        </w:tc>
      </w:tr>
    </w:tbl>
    <w:p>
      <w:pPr>
        <w:spacing w:after="0"/>
      </w:pPr>
    </w:p>
    <w:p>
      <w:pPr>
        <w:pStyle w:val="Heading1"/>
        <w:keepNext/>
      </w:pPr>
      <w:r>
        <w:t>7. Menyn Installera program</w:t>
      </w:r>
    </w:p>
    <w:p>
      <w:r>
        <w:t>Val 1–6 använder en körlägesmeny med Normal, Dry-run och Debug. Superinstaller skickar argumenten --dry-run respektive --debug till underskriptet. Det fungerar bara om respektive underskript stöder argumentet.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1F4E78"/>
            <w:vAlign w:val="center"/>
          </w:tcPr>
          <w:p>
            <w:pPr>
              <w:jc w:val="left"/>
            </w:pPr>
            <w:r>
              <w:rPr>
                <w:rFonts w:ascii="Liberation Sans" w:hAnsi="Liberation Sans"/>
                <w:b/>
                <w:color w:val="FFFFFF"/>
                <w:sz w:val="18"/>
              </w:rPr>
              <w:t>Val</w:t>
            </w:r>
          </w:p>
        </w:tc>
        <w:tc>
          <w:tcPr>
            <w:tcW w:type="dxa" w:w="3213"/>
            <w:shd w:fill="1F4E78"/>
            <w:vAlign w:val="center"/>
          </w:tcPr>
          <w:p>
            <w:pPr>
              <w:jc w:val="left"/>
            </w:pPr>
            <w:r>
              <w:rPr>
                <w:rFonts w:ascii="Liberation Sans" w:hAnsi="Liberation Sans"/>
                <w:b/>
                <w:color w:val="FFFFFF"/>
                <w:sz w:val="18"/>
              </w:rPr>
              <w:t>Underskript</w:t>
            </w:r>
          </w:p>
        </w:tc>
        <w:tc>
          <w:tcPr>
            <w:tcW w:type="dxa" w:w="3213"/>
            <w:shd w:fill="1F4E78"/>
            <w:vAlign w:val="center"/>
          </w:tcPr>
          <w:p>
            <w:pPr>
              <w:jc w:val="left"/>
            </w:pPr>
            <w:r>
              <w:rPr>
                <w:rFonts w:ascii="Liberation Sans" w:hAnsi="Liberation Sans"/>
                <w:b/>
                <w:color w:val="FFFFFF"/>
                <w:sz w:val="18"/>
              </w:rPr>
              <w:t>Huvudsyfte</w:t>
            </w:r>
          </w:p>
        </w:tc>
      </w:tr>
      <w:tr>
        <w:tc>
          <w:tcPr>
            <w:tcW w:type="dxa" w:w="3213"/>
            <w:vAlign w:val="top"/>
            <w:tcMar>
              <w:top w:w="70" w:type="dxa"/>
              <w:start w:w="80" w:type="dxa"/>
              <w:bottom w:w="70" w:type="dxa"/>
              <w:end w:w="80" w:type="dxa"/>
            </w:tcMar>
          </w:tcPr>
          <w:p>
            <w:pPr>
              <w:spacing w:after="0"/>
            </w:pPr>
            <w:r>
              <w:rPr>
                <w:rFonts w:ascii="Liberation Sans" w:hAnsi="Liberation Sans"/>
                <w:sz w:val="17"/>
              </w:rPr>
              <w:t>1</w:t>
            </w:r>
          </w:p>
        </w:tc>
        <w:tc>
          <w:tcPr>
            <w:tcW w:type="dxa" w:w="3213"/>
            <w:vAlign w:val="top"/>
            <w:tcMar>
              <w:top w:w="70" w:type="dxa"/>
              <w:start w:w="80" w:type="dxa"/>
              <w:bottom w:w="70" w:type="dxa"/>
              <w:end w:w="80" w:type="dxa"/>
            </w:tcMar>
          </w:tcPr>
          <w:p>
            <w:pPr>
              <w:spacing w:after="0"/>
            </w:pPr>
            <w:r>
              <w:rPr>
                <w:rFonts w:ascii="Liberation Sans" w:hAnsi="Liberation Sans"/>
                <w:sz w:val="17"/>
              </w:rPr>
              <w:t>apt_pkg_install-5.1.sh</w:t>
            </w:r>
          </w:p>
        </w:tc>
        <w:tc>
          <w:tcPr>
            <w:tcW w:type="dxa" w:w="3213"/>
            <w:vAlign w:val="top"/>
            <w:tcMar>
              <w:top w:w="70" w:type="dxa"/>
              <w:start w:w="80" w:type="dxa"/>
              <w:bottom w:w="70" w:type="dxa"/>
              <w:end w:w="80" w:type="dxa"/>
            </w:tcMar>
          </w:tcPr>
          <w:p>
            <w:pPr>
              <w:spacing w:after="0"/>
            </w:pPr>
            <w:r>
              <w:rPr>
                <w:rFonts w:ascii="Liberation Sans" w:hAnsi="Liberation Sans"/>
                <w:sz w:val="17"/>
              </w:rPr>
              <w:t>Lägger till repositories och installerar APT-paket från textfiler.</w:t>
            </w:r>
          </w:p>
        </w:tc>
      </w:tr>
      <w:tr>
        <w:tc>
          <w:tcPr>
            <w:tcW w:type="dxa" w:w="3213"/>
            <w:vAlign w:val="top"/>
            <w:tcMar>
              <w:top w:w="70" w:type="dxa"/>
              <w:start w:w="80" w:type="dxa"/>
              <w:bottom w:w="70" w:type="dxa"/>
              <w:end w:w="80" w:type="dxa"/>
            </w:tcMar>
          </w:tcPr>
          <w:p>
            <w:pPr>
              <w:spacing w:after="0"/>
            </w:pPr>
            <w:r>
              <w:rPr>
                <w:rFonts w:ascii="Liberation Sans" w:hAnsi="Liberation Sans"/>
                <w:sz w:val="17"/>
              </w:rPr>
              <w:t>2</w:t>
            </w:r>
          </w:p>
        </w:tc>
        <w:tc>
          <w:tcPr>
            <w:tcW w:type="dxa" w:w="3213"/>
            <w:vAlign w:val="top"/>
            <w:tcMar>
              <w:top w:w="70" w:type="dxa"/>
              <w:start w:w="80" w:type="dxa"/>
              <w:bottom w:w="70" w:type="dxa"/>
              <w:end w:w="80" w:type="dxa"/>
            </w:tcMar>
          </w:tcPr>
          <w:p>
            <w:pPr>
              <w:spacing w:after="0"/>
            </w:pPr>
            <w:r>
              <w:rPr>
                <w:rFonts w:ascii="Liberation Sans" w:hAnsi="Liberation Sans"/>
                <w:sz w:val="17"/>
              </w:rPr>
              <w:t>appimage_install-5.2.sh</w:t>
            </w:r>
          </w:p>
        </w:tc>
        <w:tc>
          <w:tcPr>
            <w:tcW w:type="dxa" w:w="3213"/>
            <w:vAlign w:val="top"/>
            <w:tcMar>
              <w:top w:w="70" w:type="dxa"/>
              <w:start w:w="80" w:type="dxa"/>
              <w:bottom w:w="70" w:type="dxa"/>
              <w:end w:w="80" w:type="dxa"/>
            </w:tcMar>
          </w:tcPr>
          <w:p>
            <w:pPr>
              <w:spacing w:after="0"/>
            </w:pPr>
            <w:r>
              <w:rPr>
                <w:rFonts w:ascii="Liberation Sans" w:hAnsi="Liberation Sans"/>
                <w:sz w:val="17"/>
              </w:rPr>
              <w:t>Installerar eller organiserar AppImage-program. Exakt funktion ligger i underskriptet.</w:t>
            </w:r>
          </w:p>
        </w:tc>
      </w:tr>
      <w:tr>
        <w:tc>
          <w:tcPr>
            <w:tcW w:type="dxa" w:w="3213"/>
            <w:vAlign w:val="top"/>
            <w:tcMar>
              <w:top w:w="70" w:type="dxa"/>
              <w:start w:w="80" w:type="dxa"/>
              <w:bottom w:w="70" w:type="dxa"/>
              <w:end w:w="80" w:type="dxa"/>
            </w:tcMar>
          </w:tcPr>
          <w:p>
            <w:pPr>
              <w:spacing w:after="0"/>
            </w:pPr>
            <w:r>
              <w:rPr>
                <w:rFonts w:ascii="Liberation Sans" w:hAnsi="Liberation Sans"/>
                <w:sz w:val="17"/>
              </w:rPr>
              <w:t>3</w:t>
            </w:r>
          </w:p>
        </w:tc>
        <w:tc>
          <w:tcPr>
            <w:tcW w:type="dxa" w:w="3213"/>
            <w:vAlign w:val="top"/>
            <w:tcMar>
              <w:top w:w="70" w:type="dxa"/>
              <w:start w:w="80" w:type="dxa"/>
              <w:bottom w:w="70" w:type="dxa"/>
              <w:end w:w="80" w:type="dxa"/>
            </w:tcMar>
          </w:tcPr>
          <w:p>
            <w:pPr>
              <w:spacing w:after="0"/>
            </w:pPr>
            <w:r>
              <w:rPr>
                <w:rFonts w:ascii="Liberation Sans" w:hAnsi="Liberation Sans"/>
                <w:sz w:val="17"/>
              </w:rPr>
              <w:t>flatpak_install-5.2.sh</w:t>
            </w:r>
          </w:p>
        </w:tc>
        <w:tc>
          <w:tcPr>
            <w:tcW w:type="dxa" w:w="3213"/>
            <w:vAlign w:val="top"/>
            <w:tcMar>
              <w:top w:w="70" w:type="dxa"/>
              <w:start w:w="80" w:type="dxa"/>
              <w:bottom w:w="70" w:type="dxa"/>
              <w:end w:w="80" w:type="dxa"/>
            </w:tcMar>
          </w:tcPr>
          <w:p>
            <w:pPr>
              <w:spacing w:after="0"/>
            </w:pPr>
            <w:r>
              <w:rPr>
                <w:rFonts w:ascii="Liberation Sans" w:hAnsi="Liberation Sans"/>
                <w:sz w:val="17"/>
              </w:rPr>
              <w:t>Installerar Flatpak-program. Exakt funktion ligger i underskriptet.</w:t>
            </w:r>
          </w:p>
        </w:tc>
      </w:tr>
      <w:tr>
        <w:tc>
          <w:tcPr>
            <w:tcW w:type="dxa" w:w="3213"/>
            <w:vAlign w:val="top"/>
            <w:tcMar>
              <w:top w:w="70" w:type="dxa"/>
              <w:start w:w="80" w:type="dxa"/>
              <w:bottom w:w="70" w:type="dxa"/>
              <w:end w:w="80" w:type="dxa"/>
            </w:tcMar>
          </w:tcPr>
          <w:p>
            <w:pPr>
              <w:spacing w:after="0"/>
            </w:pPr>
            <w:r>
              <w:rPr>
                <w:rFonts w:ascii="Liberation Sans" w:hAnsi="Liberation Sans"/>
                <w:sz w:val="17"/>
              </w:rPr>
              <w:t>4</w:t>
            </w:r>
          </w:p>
        </w:tc>
        <w:tc>
          <w:tcPr>
            <w:tcW w:type="dxa" w:w="3213"/>
            <w:vAlign w:val="top"/>
            <w:tcMar>
              <w:top w:w="70" w:type="dxa"/>
              <w:start w:w="80" w:type="dxa"/>
              <w:bottom w:w="70" w:type="dxa"/>
              <w:end w:w="80" w:type="dxa"/>
            </w:tcMar>
          </w:tcPr>
          <w:p>
            <w:pPr>
              <w:spacing w:after="0"/>
            </w:pPr>
            <w:r>
              <w:rPr>
                <w:rFonts w:ascii="Liberation Sans" w:hAnsi="Liberation Sans"/>
                <w:sz w:val="17"/>
              </w:rPr>
              <w:t>snap_pkg_install-5.1.sh</w:t>
            </w:r>
          </w:p>
        </w:tc>
        <w:tc>
          <w:tcPr>
            <w:tcW w:type="dxa" w:w="3213"/>
            <w:vAlign w:val="top"/>
            <w:tcMar>
              <w:top w:w="70" w:type="dxa"/>
              <w:start w:w="80" w:type="dxa"/>
              <w:bottom w:w="70" w:type="dxa"/>
              <w:end w:w="80" w:type="dxa"/>
            </w:tcMar>
          </w:tcPr>
          <w:p>
            <w:pPr>
              <w:spacing w:after="0"/>
            </w:pPr>
            <w:r>
              <w:rPr>
                <w:rFonts w:ascii="Liberation Sans" w:hAnsi="Liberation Sans"/>
                <w:sz w:val="17"/>
              </w:rPr>
              <w:t>Installerar Snap-paket. Exakt funktion ligger i underskriptet.</w:t>
            </w:r>
          </w:p>
        </w:tc>
      </w:tr>
      <w:tr>
        <w:tc>
          <w:tcPr>
            <w:tcW w:type="dxa" w:w="3213"/>
            <w:vAlign w:val="top"/>
            <w:tcMar>
              <w:top w:w="70" w:type="dxa"/>
              <w:start w:w="80" w:type="dxa"/>
              <w:bottom w:w="70" w:type="dxa"/>
              <w:end w:w="80" w:type="dxa"/>
            </w:tcMar>
          </w:tcPr>
          <w:p>
            <w:pPr>
              <w:spacing w:after="0"/>
            </w:pPr>
            <w:r>
              <w:rPr>
                <w:rFonts w:ascii="Liberation Sans" w:hAnsi="Liberation Sans"/>
                <w:sz w:val="17"/>
              </w:rPr>
              <w:t>5</w:t>
            </w:r>
          </w:p>
        </w:tc>
        <w:tc>
          <w:tcPr>
            <w:tcW w:type="dxa" w:w="3213"/>
            <w:vAlign w:val="top"/>
            <w:tcMar>
              <w:top w:w="70" w:type="dxa"/>
              <w:start w:w="80" w:type="dxa"/>
              <w:bottom w:w="70" w:type="dxa"/>
              <w:end w:w="80" w:type="dxa"/>
            </w:tcMar>
          </w:tcPr>
          <w:p>
            <w:pPr>
              <w:spacing w:after="0"/>
            </w:pPr>
            <w:r>
              <w:rPr>
                <w:rFonts w:ascii="Liberation Sans" w:hAnsi="Liberation Sans"/>
                <w:sz w:val="17"/>
              </w:rPr>
              <w:t>deb-downloader-install-1.2.sh</w:t>
            </w:r>
          </w:p>
        </w:tc>
        <w:tc>
          <w:tcPr>
            <w:tcW w:type="dxa" w:w="3213"/>
            <w:vAlign w:val="top"/>
            <w:tcMar>
              <w:top w:w="70" w:type="dxa"/>
              <w:start w:w="80" w:type="dxa"/>
              <w:bottom w:w="70" w:type="dxa"/>
              <w:end w:w="80" w:type="dxa"/>
            </w:tcMar>
          </w:tcPr>
          <w:p>
            <w:pPr>
              <w:spacing w:after="0"/>
            </w:pPr>
            <w:r>
              <w:rPr>
                <w:rFonts w:ascii="Liberation Sans" w:hAnsi="Liberation Sans"/>
                <w:sz w:val="17"/>
              </w:rPr>
              <w:t>Laddar ned .deb-filer från URL-lista och installerar de filer som hämtades i körningen.</w:t>
            </w:r>
          </w:p>
        </w:tc>
      </w:tr>
      <w:tr>
        <w:tc>
          <w:tcPr>
            <w:tcW w:type="dxa" w:w="3213"/>
            <w:vAlign w:val="top"/>
            <w:tcMar>
              <w:top w:w="70" w:type="dxa"/>
              <w:start w:w="80" w:type="dxa"/>
              <w:bottom w:w="70" w:type="dxa"/>
              <w:end w:w="80" w:type="dxa"/>
            </w:tcMar>
          </w:tcPr>
          <w:p>
            <w:pPr>
              <w:spacing w:after="0"/>
            </w:pPr>
            <w:r>
              <w:rPr>
                <w:rFonts w:ascii="Liberation Sans" w:hAnsi="Liberation Sans"/>
                <w:sz w:val="17"/>
              </w:rPr>
              <w:t>6</w:t>
            </w:r>
          </w:p>
        </w:tc>
        <w:tc>
          <w:tcPr>
            <w:tcW w:type="dxa" w:w="3213"/>
            <w:vAlign w:val="top"/>
            <w:tcMar>
              <w:top w:w="70" w:type="dxa"/>
              <w:start w:w="80" w:type="dxa"/>
              <w:bottom w:w="70" w:type="dxa"/>
              <w:end w:w="80" w:type="dxa"/>
            </w:tcMar>
          </w:tcPr>
          <w:p>
            <w:pPr>
              <w:spacing w:after="0"/>
            </w:pPr>
            <w:r>
              <w:rPr>
                <w:rFonts w:ascii="Liberation Sans" w:hAnsi="Liberation Sans"/>
                <w:sz w:val="17"/>
              </w:rPr>
              <w:t>proton_install-5.1.sh</w:t>
            </w:r>
          </w:p>
        </w:tc>
        <w:tc>
          <w:tcPr>
            <w:tcW w:type="dxa" w:w="3213"/>
            <w:vAlign w:val="top"/>
            <w:tcMar>
              <w:top w:w="70" w:type="dxa"/>
              <w:start w:w="80" w:type="dxa"/>
              <w:bottom w:w="70" w:type="dxa"/>
              <w:end w:w="80" w:type="dxa"/>
            </w:tcMar>
          </w:tcPr>
          <w:p>
            <w:pPr>
              <w:spacing w:after="0"/>
            </w:pPr>
            <w:r>
              <w:rPr>
                <w:rFonts w:ascii="Liberation Sans" w:hAnsi="Liberation Sans"/>
                <w:sz w:val="17"/>
              </w:rPr>
              <w:t>Installerar Proton-relaterade komponenter. Exakt funktion ligger i underskriptet.</w:t>
            </w:r>
          </w:p>
        </w:tc>
      </w:tr>
      <w:tr>
        <w:tc>
          <w:tcPr>
            <w:tcW w:type="dxa" w:w="3213"/>
            <w:vAlign w:val="top"/>
            <w:tcMar>
              <w:top w:w="70" w:type="dxa"/>
              <w:start w:w="80" w:type="dxa"/>
              <w:bottom w:w="70" w:type="dxa"/>
              <w:end w:w="80" w:type="dxa"/>
            </w:tcMar>
          </w:tcPr>
          <w:p>
            <w:pPr>
              <w:spacing w:after="0"/>
            </w:pPr>
            <w:r>
              <w:rPr>
                <w:rFonts w:ascii="Liberation Sans" w:hAnsi="Liberation Sans"/>
                <w:sz w:val="17"/>
              </w:rPr>
              <w:t>7</w:t>
            </w:r>
          </w:p>
        </w:tc>
        <w:tc>
          <w:tcPr>
            <w:tcW w:type="dxa" w:w="3213"/>
            <w:vAlign w:val="top"/>
            <w:tcMar>
              <w:top w:w="70" w:type="dxa"/>
              <w:start w:w="80" w:type="dxa"/>
              <w:bottom w:w="70" w:type="dxa"/>
              <w:end w:w="80" w:type="dxa"/>
            </w:tcMar>
          </w:tcPr>
          <w:p>
            <w:pPr>
              <w:spacing w:after="0"/>
            </w:pPr>
            <w:r>
              <w:rPr>
                <w:rFonts w:ascii="Liberation Sans" w:hAnsi="Liberation Sans"/>
                <w:sz w:val="17"/>
              </w:rPr>
              <w:t>Installera-proton-1.0.sh</w:t>
            </w:r>
          </w:p>
        </w:tc>
        <w:tc>
          <w:tcPr>
            <w:tcW w:type="dxa" w:w="3213"/>
            <w:vAlign w:val="top"/>
            <w:tcMar>
              <w:top w:w="70" w:type="dxa"/>
              <w:start w:w="80" w:type="dxa"/>
              <w:bottom w:w="70" w:type="dxa"/>
              <w:end w:w="80" w:type="dxa"/>
            </w:tcMar>
          </w:tcPr>
          <w:p>
            <w:pPr>
              <w:spacing w:after="0"/>
            </w:pPr>
            <w:r>
              <w:rPr>
                <w:rFonts w:ascii="Liberation Sans" w:hAnsi="Liberation Sans"/>
                <w:sz w:val="17"/>
              </w:rPr>
              <w:t>Startas direkt utan val av dry-run/debug.</w:t>
            </w:r>
          </w:p>
        </w:tc>
      </w:tr>
      <w:tr>
        <w:tc>
          <w:tcPr>
            <w:tcW w:type="dxa" w:w="3213"/>
            <w:vAlign w:val="top"/>
            <w:tcMar>
              <w:top w:w="70" w:type="dxa"/>
              <w:start w:w="80" w:type="dxa"/>
              <w:bottom w:w="70" w:type="dxa"/>
              <w:end w:w="80" w:type="dxa"/>
            </w:tcMar>
          </w:tcPr>
          <w:p>
            <w:pPr>
              <w:spacing w:after="0"/>
            </w:pPr>
            <w:r>
              <w:rPr>
                <w:rFonts w:ascii="Liberation Sans" w:hAnsi="Liberation Sans"/>
                <w:sz w:val="17"/>
              </w:rPr>
              <w:t>8</w:t>
            </w:r>
          </w:p>
        </w:tc>
        <w:tc>
          <w:tcPr>
            <w:tcW w:type="dxa" w:w="3213"/>
            <w:vAlign w:val="top"/>
            <w:tcMar>
              <w:top w:w="70" w:type="dxa"/>
              <w:start w:w="80" w:type="dxa"/>
              <w:bottom w:w="70" w:type="dxa"/>
              <w:end w:w="80" w:type="dxa"/>
            </w:tcMar>
          </w:tcPr>
          <w:p>
            <w:pPr>
              <w:spacing w:after="0"/>
            </w:pPr>
            <w:r>
              <w:rPr>
                <w:rFonts w:ascii="Liberation Sans" w:hAnsi="Liberation Sans"/>
                <w:sz w:val="17"/>
              </w:rPr>
              <w:t>main_install-1.0.sh</w:t>
            </w:r>
          </w:p>
        </w:tc>
        <w:tc>
          <w:tcPr>
            <w:tcW w:type="dxa" w:w="3213"/>
            <w:vAlign w:val="top"/>
            <w:tcMar>
              <w:top w:w="70" w:type="dxa"/>
              <w:start w:w="80" w:type="dxa"/>
              <w:bottom w:w="70" w:type="dxa"/>
              <w:end w:w="80" w:type="dxa"/>
            </w:tcMar>
          </w:tcPr>
          <w:p>
            <w:pPr>
              <w:spacing w:after="0"/>
            </w:pPr>
            <w:r>
              <w:rPr>
                <w:rFonts w:ascii="Liberation Sans" w:hAnsi="Liberation Sans"/>
                <w:sz w:val="17"/>
              </w:rPr>
              <w:t>Startar ett separat huvudflöde med setup.sh, install.sh och cleanup.sh.</w:t>
            </w:r>
          </w:p>
        </w:tc>
      </w:tr>
    </w:tbl>
    <w:p>
      <w:pPr>
        <w:pStyle w:val="Heading2"/>
        <w:keepNext/>
      </w:pPr>
      <w:r>
        <w:t>7.1 APT-installation</w:t>
      </w:r>
    </w:p>
    <w:p>
      <w:pPr>
        <w:pStyle w:val="ListBullet"/>
      </w:pPr>
      <w:r>
        <w:t>Läser repositories från ~/my_bin/etc/repos.txt.</w:t>
      </w:r>
    </w:p>
    <w:p>
      <w:pPr>
        <w:pStyle w:val="ListBullet"/>
      </w:pPr>
      <w:r>
        <w:t>Läser paket från ~/my_bin/etc/packages.txt.</w:t>
      </w:r>
    </w:p>
    <w:p>
      <w:pPr>
        <w:pStyle w:val="ListBullet"/>
      </w:pPr>
      <w:r>
        <w:t>Hoppar över kommentarer, tomrader och APT-komponentorden main, universe, multiverse och restricted.</w:t>
      </w:r>
    </w:p>
    <w:p>
      <w:pPr>
        <w:pStyle w:val="ListBullet"/>
      </w:pPr>
      <w:r>
        <w:t>Kontrollerar PPA-syntax och om repot redan finns.</w:t>
      </w:r>
    </w:p>
    <w:p>
      <w:pPr>
        <w:pStyle w:val="ListBullet"/>
      </w:pPr>
      <w:r>
        <w:t>Kör apt-get update och installerar paket som inte redan är installerade.</w:t>
      </w:r>
    </w:p>
    <w:p>
      <w:pPr>
        <w:pStyle w:val="ListBullet"/>
      </w:pPr>
      <w:r>
        <w:t>Stöder normal, quiet, debug och dry-run.</w:t>
      </w:r>
    </w:p>
    <w:p>
      <w:pPr>
        <w:pStyle w:val="ListBullet"/>
      </w:pPr>
      <w:r>
        <w:t>Sparar logg i ~/logs/aptp_ÅÅÅÅMMDD_HHMMSS.log.</w:t>
      </w:r>
    </w:p>
    <w:p>
      <w:pPr>
        <w:pStyle w:val="Heading2"/>
        <w:keepNext/>
      </w:pPr>
      <w:r>
        <w:t>7.2 DEB-nedladdning och installation</w:t>
      </w:r>
    </w:p>
    <w:p>
      <w:pPr>
        <w:pStyle w:val="ListBullet"/>
      </w:pPr>
      <w:r>
        <w:t>Läser URL:er från ~/my_bin/etc/deb_list.txt.</w:t>
      </w:r>
    </w:p>
    <w:p>
      <w:pPr>
        <w:pStyle w:val="ListBullet"/>
      </w:pPr>
      <w:r>
        <w:t>Ignorerar tomrader och rader som börjar med #.</w:t>
      </w:r>
    </w:p>
    <w:p>
      <w:pPr>
        <w:pStyle w:val="ListBullet"/>
      </w:pPr>
      <w:r>
        <w:t>Laddar normalt ned till ~/deb_packages.</w:t>
      </w:r>
    </w:p>
    <w:p>
      <w:pPr>
        <w:pStyle w:val="ListBullet"/>
      </w:pPr>
      <w:r>
        <w:t>Installerar bara filer som lyckades laddas ned under den aktuella körningen.</w:t>
      </w:r>
    </w:p>
    <w:p>
      <w:pPr>
        <w:pStyle w:val="ListBullet"/>
      </w:pPr>
      <w:r>
        <w:t>Stöder --dry-run, --normal, --quiet och --debug.</w:t>
      </w:r>
    </w:p>
    <w:p>
      <w:pPr>
        <w:pStyle w:val="ListBullet"/>
      </w:pPr>
      <w:r>
        <w:t>Sparar logg i ~/logs/deb-downloader-ÅÅÅÅ-MM-DD_HH-MM-SS.log.</w:t>
      </w:r>
    </w:p>
    <w:p>
      <w:pPr>
        <w:pStyle w:val="Heading2"/>
        <w:keepNext/>
      </w:pPr>
      <w:r>
        <w:t>7.3 Huvudinstallation</w:t>
      </w:r>
    </w:p>
    <w:p>
      <w:r>
        <w:t>main_install-1.0.sh förväntar sig följande filer i ~/scripts, inte i ~/my_bin:</w:t>
      </w:r>
    </w:p>
    <w:p>
      <w:pPr>
        <w:pStyle w:val="Kodblock"/>
        <w:keepLines/>
      </w:pPr>
      <w:r>
        <w:t>~/scripts/setup.sh</w:t>
      </w:r>
      <w:r>
        <w:br/>
      </w:r>
      <w:r>
        <w:t>~/scripts/install.sh</w:t>
      </w:r>
      <w:r>
        <w:br/>
      </w:r>
      <w:r>
        <w:t>~/scripts/cleanup.sh</w:t>
      </w:r>
    </w:p>
    <w:p>
      <w:r>
        <w:t>De körs i den ordningen och all utdata loggas i ~/logs/installer_ÅÅÅÅMMDD_HHMMSS.log.</w:t>
      </w:r>
    </w:p>
    <w:tbl>
      <w:tblPr>
        <w:tblW w:type="auto" w:w="0"/>
        <w:jc w:val="center"/>
        <w:tblLayout w:type="autofit"/>
        <w:tblLook w:firstColumn="1" w:firstRow="1" w:lastColumn="0" w:lastRow="0" w:noHBand="0" w:noVBand="1" w:val="04A0"/>
      </w:tblPr>
      <w:tblGrid>
        <w:gridCol w:w="9638"/>
      </w:tblGrid>
      <w:tr>
        <w:tc>
          <w:tcPr>
            <w:tcW w:type="dxa" w:w="9638"/>
            <w:shd w:fill="FFF2CC"/>
            <w:tcMar>
              <w:top w:w="120" w:type="dxa"/>
              <w:start w:w="140" w:type="dxa"/>
              <w:bottom w:w="120" w:type="dxa"/>
              <w:end w:w="140" w:type="dxa"/>
            </w:tcMar>
          </w:tcPr>
          <w:p>
            <w:r>
              <w:rPr>
                <w:b/>
              </w:rPr>
              <w:t xml:space="preserve">Kontrollera sökvägen: </w:t>
            </w:r>
            <w:r>
              <w:t>Om de tre filerna inte finns i ~/scripts avbryts huvudinstallationen.</w:t>
            </w:r>
          </w:p>
        </w:tc>
      </w:tr>
    </w:tbl>
    <w:p>
      <w:pPr>
        <w:spacing w:after="0"/>
      </w:pPr>
    </w:p>
    <w:p>
      <w:pPr>
        <w:pStyle w:val="Heading1"/>
        <w:keepNext/>
      </w:pPr>
      <w:r>
        <w:t>8. Menyn Utilities</w:t>
      </w:r>
    </w:p>
    <w:p>
      <w:r>
        <w:t>Menyn visar 13 val åt gången och är rullbar. Använd piltangenterna för val 14 och 15 om de inte syns direkt.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1F4E78"/>
            <w:vAlign w:val="center"/>
          </w:tcPr>
          <w:p>
            <w:pPr>
              <w:jc w:val="left"/>
            </w:pPr>
            <w:r>
              <w:rPr>
                <w:rFonts w:ascii="Liberation Sans" w:hAnsi="Liberation Sans"/>
                <w:b/>
                <w:color w:val="FFFFFF"/>
                <w:sz w:val="18"/>
              </w:rPr>
              <w:t>Val</w:t>
            </w:r>
          </w:p>
        </w:tc>
        <w:tc>
          <w:tcPr>
            <w:tcW w:type="dxa" w:w="3213"/>
            <w:shd w:fill="1F4E78"/>
            <w:vAlign w:val="center"/>
          </w:tcPr>
          <w:p>
            <w:pPr>
              <w:jc w:val="left"/>
            </w:pPr>
            <w:r>
              <w:rPr>
                <w:rFonts w:ascii="Liberation Sans" w:hAnsi="Liberation Sans"/>
                <w:b/>
                <w:color w:val="FFFFFF"/>
                <w:sz w:val="18"/>
              </w:rPr>
              <w:t>Funktion</w:t>
            </w:r>
          </w:p>
        </w:tc>
        <w:tc>
          <w:tcPr>
            <w:tcW w:type="dxa" w:w="3213"/>
            <w:shd w:fill="1F4E78"/>
            <w:vAlign w:val="center"/>
          </w:tcPr>
          <w:p>
            <w:pPr>
              <w:jc w:val="left"/>
            </w:pPr>
            <w:r>
              <w:rPr>
                <w:rFonts w:ascii="Liberation Sans" w:hAnsi="Liberation Sans"/>
                <w:b/>
                <w:color w:val="FFFFFF"/>
                <w:sz w:val="18"/>
              </w:rPr>
              <w:t>Underskript/funktion</w:t>
            </w:r>
          </w:p>
        </w:tc>
      </w:tr>
      <w:tr>
        <w:tc>
          <w:tcPr>
            <w:tcW w:type="dxa" w:w="3213"/>
            <w:vAlign w:val="top"/>
            <w:tcMar>
              <w:top w:w="70" w:type="dxa"/>
              <w:start w:w="80" w:type="dxa"/>
              <w:bottom w:w="70" w:type="dxa"/>
              <w:end w:w="80" w:type="dxa"/>
            </w:tcMar>
          </w:tcPr>
          <w:p>
            <w:pPr>
              <w:spacing w:after="0"/>
            </w:pPr>
            <w:r>
              <w:rPr>
                <w:rFonts w:ascii="Liberation Sans" w:hAnsi="Liberation Sans"/>
                <w:sz w:val="17"/>
              </w:rPr>
              <w:t>1</w:t>
            </w:r>
          </w:p>
        </w:tc>
        <w:tc>
          <w:tcPr>
            <w:tcW w:type="dxa" w:w="3213"/>
            <w:vAlign w:val="top"/>
            <w:tcMar>
              <w:top w:w="70" w:type="dxa"/>
              <w:start w:w="80" w:type="dxa"/>
              <w:bottom w:w="70" w:type="dxa"/>
              <w:end w:w="80" w:type="dxa"/>
            </w:tcMar>
          </w:tcPr>
          <w:p>
            <w:pPr>
              <w:spacing w:after="0"/>
            </w:pPr>
            <w:r>
              <w:rPr>
                <w:rFonts w:ascii="Liberation Sans" w:hAnsi="Liberation Sans"/>
                <w:sz w:val="17"/>
              </w:rPr>
              <w:t>AppImage: skapa skrivbordsikoner</w:t>
            </w:r>
          </w:p>
        </w:tc>
        <w:tc>
          <w:tcPr>
            <w:tcW w:type="dxa" w:w="3213"/>
            <w:vAlign w:val="top"/>
            <w:tcMar>
              <w:top w:w="70" w:type="dxa"/>
              <w:start w:w="80" w:type="dxa"/>
              <w:bottom w:w="70" w:type="dxa"/>
              <w:end w:w="80" w:type="dxa"/>
            </w:tcMar>
          </w:tcPr>
          <w:p>
            <w:pPr>
              <w:spacing w:after="0"/>
            </w:pPr>
            <w:r>
              <w:rPr>
                <w:rFonts w:ascii="Liberation Sans" w:hAnsi="Liberation Sans"/>
                <w:sz w:val="17"/>
              </w:rPr>
              <w:t>appimage-desktopify5.0.sh</w:t>
            </w:r>
          </w:p>
        </w:tc>
      </w:tr>
      <w:tr>
        <w:tc>
          <w:tcPr>
            <w:tcW w:type="dxa" w:w="3213"/>
            <w:vAlign w:val="top"/>
            <w:tcMar>
              <w:top w:w="70" w:type="dxa"/>
              <w:start w:w="80" w:type="dxa"/>
              <w:bottom w:w="70" w:type="dxa"/>
              <w:end w:w="80" w:type="dxa"/>
            </w:tcMar>
          </w:tcPr>
          <w:p>
            <w:pPr>
              <w:spacing w:after="0"/>
            </w:pPr>
            <w:r>
              <w:rPr>
                <w:rFonts w:ascii="Liberation Sans" w:hAnsi="Liberation Sans"/>
                <w:sz w:val="17"/>
              </w:rPr>
              <w:t>2</w:t>
            </w:r>
          </w:p>
        </w:tc>
        <w:tc>
          <w:tcPr>
            <w:tcW w:type="dxa" w:w="3213"/>
            <w:vAlign w:val="top"/>
            <w:tcMar>
              <w:top w:w="70" w:type="dxa"/>
              <w:start w:w="80" w:type="dxa"/>
              <w:bottom w:w="70" w:type="dxa"/>
              <w:end w:w="80" w:type="dxa"/>
            </w:tcMar>
          </w:tcPr>
          <w:p>
            <w:pPr>
              <w:spacing w:after="0"/>
            </w:pPr>
            <w:r>
              <w:rPr>
                <w:rFonts w:ascii="Liberation Sans" w:hAnsi="Liberation Sans"/>
                <w:sz w:val="17"/>
              </w:rPr>
              <w:t>AppImage: förbered Ubuntu 26.04</w:t>
            </w:r>
          </w:p>
        </w:tc>
        <w:tc>
          <w:tcPr>
            <w:tcW w:type="dxa" w:w="3213"/>
            <w:vAlign w:val="top"/>
            <w:tcMar>
              <w:top w:w="70" w:type="dxa"/>
              <w:start w:w="80" w:type="dxa"/>
              <w:bottom w:w="70" w:type="dxa"/>
              <w:end w:w="80" w:type="dxa"/>
            </w:tcMar>
          </w:tcPr>
          <w:p>
            <w:pPr>
              <w:spacing w:after="0"/>
            </w:pPr>
            <w:r>
              <w:rPr>
                <w:rFonts w:ascii="Liberation Sans" w:hAnsi="Liberation Sans"/>
                <w:sz w:val="17"/>
              </w:rPr>
              <w:t>ubuntu-26-appimage-max-setup.sh</w:t>
            </w:r>
          </w:p>
        </w:tc>
      </w:tr>
      <w:tr>
        <w:tc>
          <w:tcPr>
            <w:tcW w:type="dxa" w:w="3213"/>
            <w:vAlign w:val="top"/>
            <w:tcMar>
              <w:top w:w="70" w:type="dxa"/>
              <w:start w:w="80" w:type="dxa"/>
              <w:bottom w:w="70" w:type="dxa"/>
              <w:end w:w="80" w:type="dxa"/>
            </w:tcMar>
          </w:tcPr>
          <w:p>
            <w:pPr>
              <w:spacing w:after="0"/>
            </w:pPr>
            <w:r>
              <w:rPr>
                <w:rFonts w:ascii="Liberation Sans" w:hAnsi="Liberation Sans"/>
                <w:sz w:val="17"/>
              </w:rPr>
              <w:t>3</w:t>
            </w:r>
          </w:p>
        </w:tc>
        <w:tc>
          <w:tcPr>
            <w:tcW w:type="dxa" w:w="3213"/>
            <w:vAlign w:val="top"/>
            <w:tcMar>
              <w:top w:w="70" w:type="dxa"/>
              <w:start w:w="80" w:type="dxa"/>
              <w:bottom w:w="70" w:type="dxa"/>
              <w:end w:w="80" w:type="dxa"/>
            </w:tcMar>
          </w:tcPr>
          <w:p>
            <w:pPr>
              <w:spacing w:after="0"/>
            </w:pPr>
            <w:r>
              <w:rPr>
                <w:rFonts w:ascii="Liberation Sans" w:hAnsi="Liberation Sans"/>
                <w:sz w:val="17"/>
              </w:rPr>
              <w:t>Darktable: säkerhetskopiera konfiguration</w:t>
            </w:r>
          </w:p>
        </w:tc>
        <w:tc>
          <w:tcPr>
            <w:tcW w:type="dxa" w:w="3213"/>
            <w:vAlign w:val="top"/>
            <w:tcMar>
              <w:top w:w="70" w:type="dxa"/>
              <w:start w:w="80" w:type="dxa"/>
              <w:bottom w:w="70" w:type="dxa"/>
              <w:end w:w="80" w:type="dxa"/>
            </w:tcMar>
          </w:tcPr>
          <w:p>
            <w:pPr>
              <w:spacing w:after="0"/>
            </w:pPr>
            <w:r>
              <w:rPr>
                <w:rFonts w:ascii="Liberation Sans" w:hAnsi="Liberation Sans"/>
                <w:sz w:val="17"/>
              </w:rPr>
              <w:t>backup_darktable-5.0.sh, normal eller dry-run</w:t>
            </w:r>
          </w:p>
        </w:tc>
      </w:tr>
      <w:tr>
        <w:tc>
          <w:tcPr>
            <w:tcW w:type="dxa" w:w="3213"/>
            <w:vAlign w:val="top"/>
            <w:tcMar>
              <w:top w:w="70" w:type="dxa"/>
              <w:start w:w="80" w:type="dxa"/>
              <w:bottom w:w="70" w:type="dxa"/>
              <w:end w:w="80" w:type="dxa"/>
            </w:tcMar>
          </w:tcPr>
          <w:p>
            <w:pPr>
              <w:spacing w:after="0"/>
            </w:pPr>
            <w:r>
              <w:rPr>
                <w:rFonts w:ascii="Liberation Sans" w:hAnsi="Liberation Sans"/>
                <w:sz w:val="17"/>
              </w:rPr>
              <w:t>4</w:t>
            </w:r>
          </w:p>
        </w:tc>
        <w:tc>
          <w:tcPr>
            <w:tcW w:type="dxa" w:w="3213"/>
            <w:vAlign w:val="top"/>
            <w:tcMar>
              <w:top w:w="70" w:type="dxa"/>
              <w:start w:w="80" w:type="dxa"/>
              <w:bottom w:w="70" w:type="dxa"/>
              <w:end w:w="80" w:type="dxa"/>
            </w:tcMar>
          </w:tcPr>
          <w:p>
            <w:pPr>
              <w:spacing w:after="0"/>
            </w:pPr>
            <w:r>
              <w:rPr>
                <w:rFonts w:ascii="Liberation Sans" w:hAnsi="Liberation Sans"/>
                <w:sz w:val="17"/>
              </w:rPr>
              <w:t>Darktable: återställ konfiguration</w:t>
            </w:r>
          </w:p>
        </w:tc>
        <w:tc>
          <w:tcPr>
            <w:tcW w:type="dxa" w:w="3213"/>
            <w:vAlign w:val="top"/>
            <w:tcMar>
              <w:top w:w="70" w:type="dxa"/>
              <w:start w:w="80" w:type="dxa"/>
              <w:bottom w:w="70" w:type="dxa"/>
              <w:end w:w="80" w:type="dxa"/>
            </w:tcMar>
          </w:tcPr>
          <w:p>
            <w:pPr>
              <w:spacing w:after="0"/>
            </w:pPr>
            <w:r>
              <w:rPr>
                <w:rFonts w:ascii="Liberation Sans" w:hAnsi="Liberation Sans"/>
                <w:sz w:val="17"/>
              </w:rPr>
              <w:t>restore_darktable-3.0.sh</w:t>
            </w:r>
          </w:p>
        </w:tc>
      </w:tr>
      <w:tr>
        <w:tc>
          <w:tcPr>
            <w:tcW w:type="dxa" w:w="3213"/>
            <w:vAlign w:val="top"/>
            <w:tcMar>
              <w:top w:w="70" w:type="dxa"/>
              <w:start w:w="80" w:type="dxa"/>
              <w:bottom w:w="70" w:type="dxa"/>
              <w:end w:w="80" w:type="dxa"/>
            </w:tcMar>
          </w:tcPr>
          <w:p>
            <w:pPr>
              <w:spacing w:after="0"/>
            </w:pPr>
            <w:r>
              <w:rPr>
                <w:rFonts w:ascii="Liberation Sans" w:hAnsi="Liberation Sans"/>
                <w:sz w:val="17"/>
              </w:rPr>
              <w:t>5</w:t>
            </w:r>
          </w:p>
        </w:tc>
        <w:tc>
          <w:tcPr>
            <w:tcW w:type="dxa" w:w="3213"/>
            <w:vAlign w:val="top"/>
            <w:tcMar>
              <w:top w:w="70" w:type="dxa"/>
              <w:start w:w="80" w:type="dxa"/>
              <w:bottom w:w="70" w:type="dxa"/>
              <w:end w:w="80" w:type="dxa"/>
            </w:tcMar>
          </w:tcPr>
          <w:p>
            <w:pPr>
              <w:spacing w:after="0"/>
            </w:pPr>
            <w:r>
              <w:rPr>
                <w:rFonts w:ascii="Liberation Sans" w:hAnsi="Liberation Sans"/>
                <w:sz w:val="17"/>
              </w:rPr>
              <w:t>Programinställningar: säkerhetskopiera</w:t>
            </w:r>
          </w:p>
        </w:tc>
        <w:tc>
          <w:tcPr>
            <w:tcW w:type="dxa" w:w="3213"/>
            <w:vAlign w:val="top"/>
            <w:tcMar>
              <w:top w:w="70" w:type="dxa"/>
              <w:start w:w="80" w:type="dxa"/>
              <w:bottom w:w="70" w:type="dxa"/>
              <w:end w:w="80" w:type="dxa"/>
            </w:tcMar>
          </w:tcPr>
          <w:p>
            <w:pPr>
              <w:spacing w:after="0"/>
            </w:pPr>
            <w:r>
              <w:rPr>
                <w:rFonts w:ascii="Liberation Sans" w:hAnsi="Liberation Sans"/>
                <w:sz w:val="17"/>
              </w:rPr>
              <w:t>backup_appconfig-4.0.sh, normal eller dry-run</w:t>
            </w:r>
          </w:p>
        </w:tc>
      </w:tr>
      <w:tr>
        <w:tc>
          <w:tcPr>
            <w:tcW w:type="dxa" w:w="3213"/>
            <w:vAlign w:val="top"/>
            <w:tcMar>
              <w:top w:w="70" w:type="dxa"/>
              <w:start w:w="80" w:type="dxa"/>
              <w:bottom w:w="70" w:type="dxa"/>
              <w:end w:w="80" w:type="dxa"/>
            </w:tcMar>
          </w:tcPr>
          <w:p>
            <w:pPr>
              <w:spacing w:after="0"/>
            </w:pPr>
            <w:r>
              <w:rPr>
                <w:rFonts w:ascii="Liberation Sans" w:hAnsi="Liberation Sans"/>
                <w:sz w:val="17"/>
              </w:rPr>
              <w:t>6</w:t>
            </w:r>
          </w:p>
        </w:tc>
        <w:tc>
          <w:tcPr>
            <w:tcW w:type="dxa" w:w="3213"/>
            <w:vAlign w:val="top"/>
            <w:tcMar>
              <w:top w:w="70" w:type="dxa"/>
              <w:start w:w="80" w:type="dxa"/>
              <w:bottom w:w="70" w:type="dxa"/>
              <w:end w:w="80" w:type="dxa"/>
            </w:tcMar>
          </w:tcPr>
          <w:p>
            <w:pPr>
              <w:spacing w:after="0"/>
            </w:pPr>
            <w:r>
              <w:rPr>
                <w:rFonts w:ascii="Liberation Sans" w:hAnsi="Liberation Sans"/>
                <w:sz w:val="17"/>
              </w:rPr>
              <w:t>Programinställningar: återställ</w:t>
            </w:r>
          </w:p>
        </w:tc>
        <w:tc>
          <w:tcPr>
            <w:tcW w:type="dxa" w:w="3213"/>
            <w:vAlign w:val="top"/>
            <w:tcMar>
              <w:top w:w="70" w:type="dxa"/>
              <w:start w:w="80" w:type="dxa"/>
              <w:bottom w:w="70" w:type="dxa"/>
              <w:end w:w="80" w:type="dxa"/>
            </w:tcMar>
          </w:tcPr>
          <w:p>
            <w:pPr>
              <w:spacing w:after="0"/>
            </w:pPr>
            <w:r>
              <w:rPr>
                <w:rFonts w:ascii="Liberation Sans" w:hAnsi="Liberation Sans"/>
                <w:sz w:val="17"/>
              </w:rPr>
              <w:t>restore_appconfig-3.3.sh</w:t>
            </w:r>
          </w:p>
        </w:tc>
      </w:tr>
      <w:tr>
        <w:tc>
          <w:tcPr>
            <w:tcW w:type="dxa" w:w="3213"/>
            <w:vAlign w:val="top"/>
            <w:tcMar>
              <w:top w:w="70" w:type="dxa"/>
              <w:start w:w="80" w:type="dxa"/>
              <w:bottom w:w="70" w:type="dxa"/>
              <w:end w:w="80" w:type="dxa"/>
            </w:tcMar>
          </w:tcPr>
          <w:p>
            <w:pPr>
              <w:spacing w:after="0"/>
            </w:pPr>
            <w:r>
              <w:rPr>
                <w:rFonts w:ascii="Liberation Sans" w:hAnsi="Liberation Sans"/>
                <w:sz w:val="17"/>
              </w:rPr>
              <w:t>7</w:t>
            </w:r>
          </w:p>
        </w:tc>
        <w:tc>
          <w:tcPr>
            <w:tcW w:type="dxa" w:w="3213"/>
            <w:vAlign w:val="top"/>
            <w:tcMar>
              <w:top w:w="70" w:type="dxa"/>
              <w:start w:w="80" w:type="dxa"/>
              <w:bottom w:w="70" w:type="dxa"/>
              <w:end w:w="80" w:type="dxa"/>
            </w:tcMar>
          </w:tcPr>
          <w:p>
            <w:pPr>
              <w:spacing w:after="0"/>
            </w:pPr>
            <w:r>
              <w:rPr>
                <w:rFonts w:ascii="Liberation Sans" w:hAnsi="Liberation Sans"/>
                <w:sz w:val="17"/>
              </w:rPr>
              <w:t>Avinstallera apt-paket</w:t>
            </w:r>
          </w:p>
        </w:tc>
        <w:tc>
          <w:tcPr>
            <w:tcW w:type="dxa" w:w="3213"/>
            <w:vAlign w:val="top"/>
            <w:tcMar>
              <w:top w:w="70" w:type="dxa"/>
              <w:start w:w="80" w:type="dxa"/>
              <w:bottom w:w="70" w:type="dxa"/>
              <w:end w:w="80" w:type="dxa"/>
            </w:tcMar>
          </w:tcPr>
          <w:p>
            <w:pPr>
              <w:spacing w:after="0"/>
            </w:pPr>
            <w:r>
              <w:rPr>
                <w:rFonts w:ascii="Liberation Sans" w:hAnsi="Liberation Sans"/>
                <w:sz w:val="17"/>
              </w:rPr>
              <w:t>apt_pkg_uninstall-5.1.sh, normal/dry-run/debug</w:t>
            </w:r>
          </w:p>
        </w:tc>
      </w:tr>
      <w:tr>
        <w:tc>
          <w:tcPr>
            <w:tcW w:type="dxa" w:w="3213"/>
            <w:vAlign w:val="top"/>
            <w:tcMar>
              <w:top w:w="70" w:type="dxa"/>
              <w:start w:w="80" w:type="dxa"/>
              <w:bottom w:w="70" w:type="dxa"/>
              <w:end w:w="80" w:type="dxa"/>
            </w:tcMar>
          </w:tcPr>
          <w:p>
            <w:pPr>
              <w:spacing w:after="0"/>
            </w:pPr>
            <w:r>
              <w:rPr>
                <w:rFonts w:ascii="Liberation Sans" w:hAnsi="Liberation Sans"/>
                <w:sz w:val="17"/>
              </w:rPr>
              <w:t>8</w:t>
            </w:r>
          </w:p>
        </w:tc>
        <w:tc>
          <w:tcPr>
            <w:tcW w:type="dxa" w:w="3213"/>
            <w:vAlign w:val="top"/>
            <w:tcMar>
              <w:top w:w="70" w:type="dxa"/>
              <w:start w:w="80" w:type="dxa"/>
              <w:bottom w:w="70" w:type="dxa"/>
              <w:end w:w="80" w:type="dxa"/>
            </w:tcMar>
          </w:tcPr>
          <w:p>
            <w:pPr>
              <w:spacing w:after="0"/>
            </w:pPr>
            <w:r>
              <w:rPr>
                <w:rFonts w:ascii="Liberation Sans" w:hAnsi="Liberation Sans"/>
                <w:sz w:val="17"/>
              </w:rPr>
              <w:t>Migrera Darktable 6.0</w:t>
            </w:r>
          </w:p>
        </w:tc>
        <w:tc>
          <w:tcPr>
            <w:tcW w:type="dxa" w:w="3213"/>
            <w:vAlign w:val="top"/>
            <w:tcMar>
              <w:top w:w="70" w:type="dxa"/>
              <w:start w:w="80" w:type="dxa"/>
              <w:bottom w:w="70" w:type="dxa"/>
              <w:end w:w="80" w:type="dxa"/>
            </w:tcMar>
          </w:tcPr>
          <w:p>
            <w:pPr>
              <w:spacing w:after="0"/>
            </w:pPr>
            <w:r>
              <w:rPr>
                <w:rFonts w:ascii="Liberation Sans" w:hAnsi="Liberation Sans"/>
                <w:sz w:val="17"/>
              </w:rPr>
              <w:t>migrate_darktable-6.0.sh, normal eller dry-run</w:t>
            </w:r>
          </w:p>
        </w:tc>
      </w:tr>
      <w:tr>
        <w:tc>
          <w:tcPr>
            <w:tcW w:type="dxa" w:w="3213"/>
            <w:vAlign w:val="top"/>
            <w:tcMar>
              <w:top w:w="70" w:type="dxa"/>
              <w:start w:w="80" w:type="dxa"/>
              <w:bottom w:w="70" w:type="dxa"/>
              <w:end w:w="80" w:type="dxa"/>
            </w:tcMar>
          </w:tcPr>
          <w:p>
            <w:pPr>
              <w:spacing w:after="0"/>
            </w:pPr>
            <w:r>
              <w:rPr>
                <w:rFonts w:ascii="Liberation Sans" w:hAnsi="Liberation Sans"/>
                <w:sz w:val="17"/>
              </w:rPr>
              <w:t>9</w:t>
            </w:r>
          </w:p>
        </w:tc>
        <w:tc>
          <w:tcPr>
            <w:tcW w:type="dxa" w:w="3213"/>
            <w:vAlign w:val="top"/>
            <w:tcMar>
              <w:top w:w="70" w:type="dxa"/>
              <w:start w:w="80" w:type="dxa"/>
              <w:bottom w:w="70" w:type="dxa"/>
              <w:end w:w="80" w:type="dxa"/>
            </w:tcMar>
          </w:tcPr>
          <w:p>
            <w:pPr>
              <w:spacing w:after="0"/>
            </w:pPr>
            <w:r>
              <w:rPr>
                <w:rFonts w:ascii="Liberation Sans" w:hAnsi="Liberation Sans"/>
                <w:sz w:val="17"/>
              </w:rPr>
              <w:t>Kontrollera/fixa Darktable OpenCL</w:t>
            </w:r>
          </w:p>
        </w:tc>
        <w:tc>
          <w:tcPr>
            <w:tcW w:type="dxa" w:w="3213"/>
            <w:vAlign w:val="top"/>
            <w:tcMar>
              <w:top w:w="70" w:type="dxa"/>
              <w:start w:w="80" w:type="dxa"/>
              <w:bottom w:w="70" w:type="dxa"/>
              <w:end w:w="80" w:type="dxa"/>
            </w:tcMar>
          </w:tcPr>
          <w:p>
            <w:pPr>
              <w:spacing w:after="0"/>
            </w:pPr>
            <w:r>
              <w:rPr>
                <w:rFonts w:ascii="Liberation Sans" w:hAnsi="Liberation Sans"/>
                <w:sz w:val="17"/>
              </w:rPr>
              <w:t>ensure_darktable_opencl-1.0.sh</w:t>
            </w:r>
          </w:p>
        </w:tc>
      </w:tr>
      <w:tr>
        <w:tc>
          <w:tcPr>
            <w:tcW w:type="dxa" w:w="3213"/>
            <w:vAlign w:val="top"/>
            <w:tcMar>
              <w:top w:w="70" w:type="dxa"/>
              <w:start w:w="80" w:type="dxa"/>
              <w:bottom w:w="70" w:type="dxa"/>
              <w:end w:w="80" w:type="dxa"/>
            </w:tcMar>
          </w:tcPr>
          <w:p>
            <w:pPr>
              <w:spacing w:after="0"/>
            </w:pPr>
            <w:r>
              <w:rPr>
                <w:rFonts w:ascii="Liberation Sans" w:hAnsi="Liberation Sans"/>
                <w:sz w:val="17"/>
              </w:rPr>
              <w:t>10</w:t>
            </w:r>
          </w:p>
        </w:tc>
        <w:tc>
          <w:tcPr>
            <w:tcW w:type="dxa" w:w="3213"/>
            <w:vAlign w:val="top"/>
            <w:tcMar>
              <w:top w:w="70" w:type="dxa"/>
              <w:start w:w="80" w:type="dxa"/>
              <w:bottom w:w="70" w:type="dxa"/>
              <w:end w:w="80" w:type="dxa"/>
            </w:tcMar>
          </w:tcPr>
          <w:p>
            <w:pPr>
              <w:spacing w:after="0"/>
            </w:pPr>
            <w:r>
              <w:rPr>
                <w:rFonts w:ascii="Liberation Sans" w:hAnsi="Liberation Sans"/>
                <w:sz w:val="17"/>
              </w:rPr>
              <w:t>Surface tablet mode</w:t>
            </w:r>
          </w:p>
        </w:tc>
        <w:tc>
          <w:tcPr>
            <w:tcW w:type="dxa" w:w="3213"/>
            <w:vAlign w:val="top"/>
            <w:tcMar>
              <w:top w:w="70" w:type="dxa"/>
              <w:start w:w="80" w:type="dxa"/>
              <w:bottom w:w="70" w:type="dxa"/>
              <w:end w:w="80" w:type="dxa"/>
            </w:tcMar>
          </w:tcPr>
          <w:p>
            <w:pPr>
              <w:spacing w:after="0"/>
            </w:pPr>
            <w:r>
              <w:rPr>
                <w:rFonts w:ascii="Liberation Sans" w:hAnsi="Liberation Sans"/>
                <w:sz w:val="17"/>
              </w:rPr>
              <w:t>surface_tablet_mode-1.0.sh</w:t>
            </w:r>
          </w:p>
        </w:tc>
      </w:tr>
      <w:tr>
        <w:tc>
          <w:tcPr>
            <w:tcW w:type="dxa" w:w="3213"/>
            <w:vAlign w:val="top"/>
            <w:tcMar>
              <w:top w:w="70" w:type="dxa"/>
              <w:start w:w="80" w:type="dxa"/>
              <w:bottom w:w="70" w:type="dxa"/>
              <w:end w:w="80" w:type="dxa"/>
            </w:tcMar>
          </w:tcPr>
          <w:p>
            <w:pPr>
              <w:spacing w:after="0"/>
            </w:pPr>
            <w:r>
              <w:rPr>
                <w:rFonts w:ascii="Liberation Sans" w:hAnsi="Liberation Sans"/>
                <w:sz w:val="17"/>
              </w:rPr>
              <w:t>11</w:t>
            </w:r>
          </w:p>
        </w:tc>
        <w:tc>
          <w:tcPr>
            <w:tcW w:type="dxa" w:w="3213"/>
            <w:vAlign w:val="top"/>
            <w:tcMar>
              <w:top w:w="70" w:type="dxa"/>
              <w:start w:w="80" w:type="dxa"/>
              <w:bottom w:w="70" w:type="dxa"/>
              <w:end w:w="80" w:type="dxa"/>
            </w:tcMar>
          </w:tcPr>
          <w:p>
            <w:pPr>
              <w:spacing w:after="0"/>
            </w:pPr>
            <w:r>
              <w:rPr>
                <w:rFonts w:ascii="Liberation Sans" w:hAnsi="Liberation Sans"/>
                <w:sz w:val="17"/>
              </w:rPr>
              <w:t>Lösenordsgenerator</w:t>
            </w:r>
          </w:p>
        </w:tc>
        <w:tc>
          <w:tcPr>
            <w:tcW w:type="dxa" w:w="3213"/>
            <w:vAlign w:val="top"/>
            <w:tcMar>
              <w:top w:w="70" w:type="dxa"/>
              <w:start w:w="80" w:type="dxa"/>
              <w:bottom w:w="70" w:type="dxa"/>
              <w:end w:w="80" w:type="dxa"/>
            </w:tcMar>
          </w:tcPr>
          <w:p>
            <w:pPr>
              <w:spacing w:after="0"/>
            </w:pPr>
            <w:r>
              <w:rPr>
                <w:rFonts w:ascii="Liberation Sans" w:hAnsi="Liberation Sans"/>
                <w:sz w:val="17"/>
              </w:rPr>
              <w:t>passwd-gen.sh</w:t>
            </w:r>
          </w:p>
        </w:tc>
      </w:tr>
      <w:tr>
        <w:tc>
          <w:tcPr>
            <w:tcW w:type="dxa" w:w="3213"/>
            <w:vAlign w:val="top"/>
            <w:tcMar>
              <w:top w:w="70" w:type="dxa"/>
              <w:start w:w="80" w:type="dxa"/>
              <w:bottom w:w="70" w:type="dxa"/>
              <w:end w:w="80" w:type="dxa"/>
            </w:tcMar>
          </w:tcPr>
          <w:p>
            <w:pPr>
              <w:spacing w:after="0"/>
            </w:pPr>
            <w:r>
              <w:rPr>
                <w:rFonts w:ascii="Liberation Sans" w:hAnsi="Liberation Sans"/>
                <w:sz w:val="17"/>
              </w:rPr>
              <w:t>12</w:t>
            </w:r>
          </w:p>
        </w:tc>
        <w:tc>
          <w:tcPr>
            <w:tcW w:type="dxa" w:w="3213"/>
            <w:vAlign w:val="top"/>
            <w:tcMar>
              <w:top w:w="70" w:type="dxa"/>
              <w:start w:w="80" w:type="dxa"/>
              <w:bottom w:w="70" w:type="dxa"/>
              <w:end w:w="80" w:type="dxa"/>
            </w:tcMar>
          </w:tcPr>
          <w:p>
            <w:pPr>
              <w:spacing w:after="0"/>
            </w:pPr>
            <w:r>
              <w:rPr>
                <w:rFonts w:ascii="Liberation Sans" w:hAnsi="Liberation Sans"/>
                <w:sz w:val="17"/>
              </w:rPr>
              <w:t>Montera Samba</w:t>
            </w:r>
          </w:p>
        </w:tc>
        <w:tc>
          <w:tcPr>
            <w:tcW w:type="dxa" w:w="3213"/>
            <w:vAlign w:val="top"/>
            <w:tcMar>
              <w:top w:w="70" w:type="dxa"/>
              <w:start w:w="80" w:type="dxa"/>
              <w:bottom w:w="70" w:type="dxa"/>
              <w:end w:w="80" w:type="dxa"/>
            </w:tcMar>
          </w:tcPr>
          <w:p>
            <w:pPr>
              <w:spacing w:after="0"/>
            </w:pPr>
            <w:r>
              <w:rPr>
                <w:rFonts w:ascii="Liberation Sans" w:hAnsi="Liberation Sans"/>
                <w:sz w:val="17"/>
              </w:rPr>
              <w:t>filen ~/my_bin/montera samba</w:t>
            </w:r>
          </w:p>
        </w:tc>
      </w:tr>
      <w:tr>
        <w:tc>
          <w:tcPr>
            <w:tcW w:type="dxa" w:w="3213"/>
            <w:vAlign w:val="top"/>
            <w:tcMar>
              <w:top w:w="70" w:type="dxa"/>
              <w:start w:w="80" w:type="dxa"/>
              <w:bottom w:w="70" w:type="dxa"/>
              <w:end w:w="80" w:type="dxa"/>
            </w:tcMar>
          </w:tcPr>
          <w:p>
            <w:pPr>
              <w:spacing w:after="0"/>
            </w:pPr>
            <w:r>
              <w:rPr>
                <w:rFonts w:ascii="Liberation Sans" w:hAnsi="Liberation Sans"/>
                <w:sz w:val="17"/>
              </w:rPr>
              <w:t>13</w:t>
            </w:r>
          </w:p>
        </w:tc>
        <w:tc>
          <w:tcPr>
            <w:tcW w:type="dxa" w:w="3213"/>
            <w:vAlign w:val="top"/>
            <w:tcMar>
              <w:top w:w="70" w:type="dxa"/>
              <w:start w:w="80" w:type="dxa"/>
              <w:bottom w:w="70" w:type="dxa"/>
              <w:end w:w="80" w:type="dxa"/>
            </w:tcMar>
          </w:tcPr>
          <w:p>
            <w:pPr>
              <w:spacing w:after="0"/>
            </w:pPr>
            <w:r>
              <w:rPr>
                <w:rFonts w:ascii="Liberation Sans" w:hAnsi="Liberation Sans"/>
                <w:sz w:val="17"/>
              </w:rPr>
              <w:t>Rätta framtida tidsstämplar</w:t>
            </w:r>
          </w:p>
        </w:tc>
        <w:tc>
          <w:tcPr>
            <w:tcW w:type="dxa" w:w="3213"/>
            <w:vAlign w:val="top"/>
            <w:tcMar>
              <w:top w:w="70" w:type="dxa"/>
              <w:start w:w="80" w:type="dxa"/>
              <w:bottom w:w="70" w:type="dxa"/>
              <w:end w:w="80" w:type="dxa"/>
            </w:tcMar>
          </w:tcPr>
          <w:p>
            <w:pPr>
              <w:spacing w:after="0"/>
            </w:pPr>
            <w:r>
              <w:rPr>
                <w:rFonts w:ascii="Liberation Sans" w:hAnsi="Liberation Sans"/>
                <w:sz w:val="17"/>
              </w:rPr>
              <w:t>fix_future_to_birthtime.sh; reservnamn med kolon stöds</w:t>
            </w:r>
          </w:p>
        </w:tc>
      </w:tr>
      <w:tr>
        <w:tc>
          <w:tcPr>
            <w:tcW w:type="dxa" w:w="3213"/>
            <w:vAlign w:val="top"/>
            <w:tcMar>
              <w:top w:w="70" w:type="dxa"/>
              <w:start w:w="80" w:type="dxa"/>
              <w:bottom w:w="70" w:type="dxa"/>
              <w:end w:w="80" w:type="dxa"/>
            </w:tcMar>
          </w:tcPr>
          <w:p>
            <w:pPr>
              <w:spacing w:after="0"/>
            </w:pPr>
            <w:r>
              <w:rPr>
                <w:rFonts w:ascii="Liberation Sans" w:hAnsi="Liberation Sans"/>
                <w:sz w:val="17"/>
              </w:rPr>
              <w:t>14</w:t>
            </w:r>
          </w:p>
        </w:tc>
        <w:tc>
          <w:tcPr>
            <w:tcW w:type="dxa" w:w="3213"/>
            <w:vAlign w:val="top"/>
            <w:tcMar>
              <w:top w:w="70" w:type="dxa"/>
              <w:start w:w="80" w:type="dxa"/>
              <w:bottom w:w="70" w:type="dxa"/>
              <w:end w:w="80" w:type="dxa"/>
            </w:tcMar>
          </w:tcPr>
          <w:p>
            <w:pPr>
              <w:spacing w:after="0"/>
            </w:pPr>
            <w:r>
              <w:rPr>
                <w:rFonts w:ascii="Liberation Sans" w:hAnsi="Liberation Sans"/>
                <w:sz w:val="17"/>
              </w:rPr>
              <w:t>Kontrollera alla scriptsökvägar</w:t>
            </w:r>
          </w:p>
        </w:tc>
        <w:tc>
          <w:tcPr>
            <w:tcW w:type="dxa" w:w="3213"/>
            <w:vAlign w:val="top"/>
            <w:tcMar>
              <w:top w:w="70" w:type="dxa"/>
              <w:start w:w="80" w:type="dxa"/>
              <w:bottom w:w="70" w:type="dxa"/>
              <w:end w:w="80" w:type="dxa"/>
            </w:tcMar>
          </w:tcPr>
          <w:p>
            <w:pPr>
              <w:spacing w:after="0"/>
            </w:pPr>
            <w:r>
              <w:rPr>
                <w:rFonts w:ascii="Liberation Sans" w:hAnsi="Liberation Sans"/>
                <w:sz w:val="17"/>
              </w:rPr>
              <w:t>Inbyggd funktion show_script_status</w:t>
            </w:r>
          </w:p>
        </w:tc>
      </w:tr>
      <w:tr>
        <w:tc>
          <w:tcPr>
            <w:tcW w:type="dxa" w:w="3213"/>
            <w:vAlign w:val="top"/>
            <w:tcMar>
              <w:top w:w="70" w:type="dxa"/>
              <w:start w:w="80" w:type="dxa"/>
              <w:bottom w:w="70" w:type="dxa"/>
              <w:end w:w="80" w:type="dxa"/>
            </w:tcMar>
          </w:tcPr>
          <w:p>
            <w:pPr>
              <w:spacing w:after="0"/>
            </w:pPr>
            <w:r>
              <w:rPr>
                <w:rFonts w:ascii="Liberation Sans" w:hAnsi="Liberation Sans"/>
                <w:sz w:val="17"/>
              </w:rPr>
              <w:t>15</w:t>
            </w:r>
          </w:p>
        </w:tc>
        <w:tc>
          <w:tcPr>
            <w:tcW w:type="dxa" w:w="3213"/>
            <w:vAlign w:val="top"/>
            <w:tcMar>
              <w:top w:w="70" w:type="dxa"/>
              <w:start w:w="80" w:type="dxa"/>
              <w:bottom w:w="70" w:type="dxa"/>
              <w:end w:w="80" w:type="dxa"/>
            </w:tcMar>
          </w:tcPr>
          <w:p>
            <w:pPr>
              <w:spacing w:after="0"/>
            </w:pPr>
            <w:r>
              <w:rPr>
                <w:rFonts w:ascii="Liberation Sans" w:hAnsi="Liberation Sans"/>
                <w:sz w:val="17"/>
              </w:rPr>
              <w:t>Visa innehållet i my_bin</w:t>
            </w:r>
          </w:p>
        </w:tc>
        <w:tc>
          <w:tcPr>
            <w:tcW w:type="dxa" w:w="3213"/>
            <w:vAlign w:val="top"/>
            <w:tcMar>
              <w:top w:w="70" w:type="dxa"/>
              <w:start w:w="80" w:type="dxa"/>
              <w:bottom w:w="70" w:type="dxa"/>
              <w:end w:w="80" w:type="dxa"/>
            </w:tcMar>
          </w:tcPr>
          <w:p>
            <w:pPr>
              <w:spacing w:after="0"/>
            </w:pPr>
            <w:r>
              <w:rPr>
                <w:rFonts w:ascii="Liberation Sans" w:hAnsi="Liberation Sans"/>
                <w:sz w:val="17"/>
              </w:rPr>
              <w:t>Inbyggd funktion show_my_bin</w:t>
            </w:r>
          </w:p>
        </w:tc>
      </w:tr>
    </w:tbl>
    <w:p>
      <w:pPr>
        <w:pStyle w:val="Heading2"/>
        <w:keepNext/>
      </w:pPr>
      <w:r>
        <w:t>8.1 Darktable-backup</w:t>
      </w:r>
    </w:p>
    <w:p>
      <w:pPr>
        <w:pStyle w:val="ListBullet"/>
      </w:pPr>
      <w:r>
        <w:t>Hittar automatiskt konfiguration för Snap, Flatpak eller native/APT/AppImage.</w:t>
      </w:r>
    </w:p>
    <w:p>
      <w:pPr>
        <w:pStyle w:val="ListBullet"/>
      </w:pPr>
      <w:r>
        <w:t>Skapar snapshots i ~/bup_darktable/ÅÅÅÅMMDD-HHMMSS/darktable.</w:t>
      </w:r>
    </w:p>
    <w:p>
      <w:pPr>
        <w:pStyle w:val="ListBullet"/>
      </w:pPr>
      <w:r>
        <w:t>Kopierar först till en temporär katalog och verifierar med rsync-checksummor.</w:t>
      </w:r>
    </w:p>
    <w:p>
      <w:pPr>
        <w:pStyle w:val="ListBullet"/>
      </w:pPr>
      <w:r>
        <w:t>Publicerar snapshoten först när verifieringen lyckats.</w:t>
      </w:r>
    </w:p>
    <w:p>
      <w:pPr>
        <w:pStyle w:val="ListBullet"/>
      </w:pPr>
      <w:r>
        <w:t>Behåller som standard de tre senaste snapshotsen.</w:t>
      </w:r>
    </w:p>
    <w:p>
      <w:pPr>
        <w:pStyle w:val="ListBullet"/>
      </w:pPr>
      <w:r>
        <w:t>Använder flock för att hindra två samtidiga backuper.</w:t>
      </w:r>
    </w:p>
    <w:p>
      <w:pPr>
        <w:pStyle w:val="ListBullet"/>
      </w:pPr>
      <w:r>
        <w:t>Sparar logg i ~/bup_darktable/backup_darktable.log.</w:t>
      </w:r>
    </w:p>
    <w:tbl>
      <w:tblPr>
        <w:tblW w:type="auto" w:w="0"/>
        <w:jc w:val="center"/>
        <w:tblLayout w:type="autofit"/>
        <w:tblLook w:firstColumn="1" w:firstRow="1" w:lastColumn="0" w:lastRow="0" w:noHBand="0" w:noVBand="1" w:val="04A0"/>
      </w:tblPr>
      <w:tblGrid>
        <w:gridCol w:w="9638"/>
      </w:tblGrid>
      <w:tr>
        <w:tc>
          <w:tcPr>
            <w:tcW w:type="dxa" w:w="9638"/>
            <w:shd w:fill="DCE6F1"/>
            <w:tcMar>
              <w:top w:w="120" w:type="dxa"/>
              <w:start w:w="140" w:type="dxa"/>
              <w:bottom w:w="120" w:type="dxa"/>
              <w:end w:w="140" w:type="dxa"/>
            </w:tcMar>
          </w:tcPr>
          <w:p>
            <w:r>
              <w:rPr>
                <w:b/>
              </w:rPr>
              <w:t xml:space="preserve">AppImage till AppImage: </w:t>
            </w:r>
            <w:r>
              <w:t>Vid byte till en nyare Darktable-AppImage räcker normalt backup och därefter start av den nya AppImage-filen. Migreringsskriptet behövs inte.</w:t>
            </w:r>
          </w:p>
        </w:tc>
      </w:tr>
    </w:tbl>
    <w:p>
      <w:pPr>
        <w:spacing w:after="0"/>
      </w:pPr>
    </w:p>
    <w:p>
      <w:pPr>
        <w:pStyle w:val="Heading2"/>
        <w:keepNext/>
      </w:pPr>
      <w:r>
        <w:t>8.2 Backup av övriga programinställningar</w:t>
      </w:r>
    </w:p>
    <w:p>
      <w:pPr>
        <w:pStyle w:val="ListBullet"/>
      </w:pPr>
      <w:r>
        <w:t>Läser appnamn och möjliga källkataloger från ~/my_bin/etc/app_paths.txt.</w:t>
      </w:r>
    </w:p>
    <w:p>
      <w:pPr>
        <w:pStyle w:val="ListBullet"/>
      </w:pPr>
      <w:r>
        <w:t>Utan appnamn försöker skriptet säkerhetskopiera alla appar i filen.</w:t>
      </w:r>
    </w:p>
    <w:p>
      <w:pPr>
        <w:pStyle w:val="ListBullet"/>
      </w:pPr>
      <w:r>
        <w:t>För varje app används den första sökväg som faktiskt finns.</w:t>
      </w:r>
    </w:p>
    <w:p>
      <w:pPr>
        <w:pStyle w:val="ListBullet"/>
      </w:pPr>
      <w:r>
        <w:t>Skapar filer av typen appnamn.ÅÅÅÅMMDD-HHMMSS.tar.gz i ~/bup_appl_config.</w:t>
      </w:r>
    </w:p>
    <w:p>
      <w:pPr>
        <w:pStyle w:val="ListBullet"/>
      </w:pPr>
      <w:r>
        <w:t>Har ingen automatisk rotation; äldre arkiv raderas inte.</w:t>
      </w:r>
    </w:p>
    <w:tbl>
      <w:tblPr>
        <w:tblW w:type="auto" w:w="0"/>
        <w:jc w:val="center"/>
        <w:tblLayout w:type="autofit"/>
        <w:tblLook w:firstColumn="1" w:firstRow="1" w:lastColumn="0" w:lastRow="0" w:noHBand="0" w:noVBand="1" w:val="04A0"/>
      </w:tblPr>
      <w:tblGrid>
        <w:gridCol w:w="9638"/>
      </w:tblGrid>
      <w:tr>
        <w:tc>
          <w:tcPr>
            <w:tcW w:type="dxa" w:w="9638"/>
            <w:shd w:fill="FFF2CC"/>
            <w:tcMar>
              <w:top w:w="120" w:type="dxa"/>
              <w:start w:w="140" w:type="dxa"/>
              <w:bottom w:w="120" w:type="dxa"/>
              <w:end w:w="140" w:type="dxa"/>
            </w:tcMar>
          </w:tcPr>
          <w:p>
            <w:r>
              <w:rPr>
                <w:b/>
              </w:rPr>
              <w:t xml:space="preserve">Begränsning: </w:t>
            </w:r>
            <w:r>
              <w:t>Om en app lagrar viktig data i flera kataloger backas bara den första existerande sökvägen för appnamnet. Då kan app_paths.txt och backupstrategin behöva anpassas.</w:t>
            </w:r>
          </w:p>
        </w:tc>
      </w:tr>
    </w:tbl>
    <w:p>
      <w:pPr>
        <w:spacing w:after="0"/>
      </w:pPr>
    </w:p>
    <w:p>
      <w:pPr>
        <w:pStyle w:val="Heading2"/>
        <w:keepNext/>
      </w:pPr>
      <w:r>
        <w:t>8.3 Migrera Darktable</w:t>
      </w:r>
    </w:p>
    <w:p>
      <w:r>
        <w:t>migrate_darktable-6.0.sh är avsett för migrering från Snap till AppImage/APT eller Flatpak. Det är inte ett allmänt uppgraderingsskript.</w:t>
      </w:r>
    </w:p>
    <w:p>
      <w:pPr>
        <w:pStyle w:val="ListBullet"/>
      </w:pPr>
      <w:r>
        <w:t>Kontrollerar att Darktable är stängt och att databaslås inte finns kvar.</w:t>
      </w:r>
    </w:p>
    <w:p>
      <w:pPr>
        <w:pStyle w:val="ListBullet"/>
      </w:pPr>
      <w:r>
        <w:t>Kontrollerar library.db och data.db med SQLite quick_check.</w:t>
      </w:r>
    </w:p>
    <w:p>
      <w:pPr>
        <w:pStyle w:val="ListBullet"/>
      </w:pPr>
      <w:r>
        <w:t>Jämför käll- och målversion när det går.</w:t>
      </w:r>
    </w:p>
    <w:p>
      <w:pPr>
        <w:pStyle w:val="ListBullet"/>
      </w:pPr>
      <w:r>
        <w:t>Kontrollerar ledigt diskutrymme.</w:t>
      </w:r>
    </w:p>
    <w:p>
      <w:pPr>
        <w:pStyle w:val="ListBullet"/>
      </w:pPr>
      <w:r>
        <w:t>Skapar fullständig backup i ~/darktable_migration_backups/ÅÅÅÅMMDD-HHMMSS.</w:t>
      </w:r>
    </w:p>
    <w:p>
      <w:pPr>
        <w:pStyle w:val="ListBullet"/>
      </w:pPr>
      <w:r>
        <w:t>Arbetar via staging och aktiverar först en verifierad kopia.</w:t>
      </w:r>
    </w:p>
    <w:p>
      <w:pPr>
        <w:pStyle w:val="ListBullet"/>
      </w:pPr>
      <w:r>
        <w:t>Sätter som standard opencl=TRUE om --no-opencl inte används.</w:t>
      </w:r>
    </w:p>
    <w:tbl>
      <w:tblPr>
        <w:tblW w:type="auto" w:w="0"/>
        <w:jc w:val="center"/>
        <w:tblLayout w:type="autofit"/>
        <w:tblLook w:firstColumn="1" w:firstRow="1" w:lastColumn="0" w:lastRow="0" w:noHBand="0" w:noVBand="1" w:val="04A0"/>
      </w:tblPr>
      <w:tblGrid>
        <w:gridCol w:w="9638"/>
      </w:tblGrid>
      <w:tr>
        <w:tc>
          <w:tcPr>
            <w:tcW w:type="dxa" w:w="9638"/>
            <w:shd w:fill="FCE4D6"/>
            <w:tcMar>
              <w:top w:w="120" w:type="dxa"/>
              <w:start w:w="140" w:type="dxa"/>
              <w:bottom w:w="120" w:type="dxa"/>
              <w:end w:w="140" w:type="dxa"/>
            </w:tcMar>
          </w:tcPr>
          <w:p>
            <w:r>
              <w:rPr>
                <w:b/>
              </w:rPr>
              <w:t xml:space="preserve">Använd inte vid AppImage till AppImage: </w:t>
            </w:r>
            <w:r>
              <w:t>Båda AppImage-versionerna använder normalt ~/.config/darktable. Gör backup och byt AppImage-fil i stället.</w:t>
            </w:r>
          </w:p>
        </w:tc>
      </w:tr>
    </w:tbl>
    <w:p>
      <w:pPr>
        <w:spacing w:after="0"/>
      </w:pPr>
    </w:p>
    <w:p>
      <w:pPr>
        <w:pStyle w:val="Heading2"/>
        <w:keepNext/>
      </w:pPr>
      <w:r>
        <w:t>8.4 Kontrollera alla scriptsökvägar</w:t>
      </w:r>
    </w:p>
    <w:p>
      <w:r>
        <w:t>Val 14 bygger en temporär, rullbar rapport över alla skript som Superinstaller känner till.</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1F4E78"/>
            <w:vAlign w:val="center"/>
          </w:tcPr>
          <w:p>
            <w:pPr>
              <w:jc w:val="left"/>
            </w:pPr>
            <w:r>
              <w:rPr>
                <w:rFonts w:ascii="Liberation Sans" w:hAnsi="Liberation Sans"/>
                <w:b/>
                <w:color w:val="FFFFFF"/>
                <w:sz w:val="18"/>
              </w:rPr>
              <w:t>Status</w:t>
            </w:r>
          </w:p>
        </w:tc>
        <w:tc>
          <w:tcPr>
            <w:tcW w:type="dxa" w:w="4819"/>
            <w:shd w:fill="1F4E78"/>
            <w:vAlign w:val="center"/>
          </w:tcPr>
          <w:p>
            <w:pPr>
              <w:jc w:val="left"/>
            </w:pPr>
            <w:r>
              <w:rPr>
                <w:rFonts w:ascii="Liberation Sans" w:hAnsi="Liberation Sans"/>
                <w:b/>
                <w:color w:val="FFFFFF"/>
                <w:sz w:val="18"/>
              </w:rPr>
              <w:t>Betydelse</w:t>
            </w:r>
          </w:p>
        </w:tc>
      </w:tr>
      <w:tr>
        <w:tc>
          <w:tcPr>
            <w:tcW w:type="dxa" w:w="4819"/>
            <w:vAlign w:val="top"/>
            <w:tcMar>
              <w:top w:w="70" w:type="dxa"/>
              <w:start w:w="80" w:type="dxa"/>
              <w:bottom w:w="70" w:type="dxa"/>
              <w:end w:w="80" w:type="dxa"/>
            </w:tcMar>
          </w:tcPr>
          <w:p>
            <w:pPr>
              <w:spacing w:after="0"/>
            </w:pPr>
            <w:r>
              <w:rPr>
                <w:rFonts w:ascii="Liberation Sans" w:hAnsi="Liberation Sans"/>
                <w:sz w:val="17"/>
              </w:rPr>
              <w:t>OK</w:t>
            </w:r>
          </w:p>
        </w:tc>
        <w:tc>
          <w:tcPr>
            <w:tcW w:type="dxa" w:w="4819"/>
            <w:vAlign w:val="top"/>
            <w:tcMar>
              <w:top w:w="70" w:type="dxa"/>
              <w:start w:w="80" w:type="dxa"/>
              <w:bottom w:w="70" w:type="dxa"/>
              <w:end w:w="80" w:type="dxa"/>
            </w:tcMar>
          </w:tcPr>
          <w:p>
            <w:pPr>
              <w:spacing w:after="0"/>
            </w:pPr>
            <w:r>
              <w:rPr>
                <w:rFonts w:ascii="Liberation Sans" w:hAnsi="Liberation Sans"/>
                <w:sz w:val="17"/>
              </w:rPr>
              <w:t>Filen finns, Bash-syntaxen är korrekt och filen är körbar.</w:t>
            </w:r>
          </w:p>
        </w:tc>
      </w:tr>
      <w:tr>
        <w:tc>
          <w:tcPr>
            <w:tcW w:type="dxa" w:w="4819"/>
            <w:vAlign w:val="top"/>
            <w:tcMar>
              <w:top w:w="70" w:type="dxa"/>
              <w:start w:w="80" w:type="dxa"/>
              <w:bottom w:w="70" w:type="dxa"/>
              <w:end w:w="80" w:type="dxa"/>
            </w:tcMar>
          </w:tcPr>
          <w:p>
            <w:pPr>
              <w:spacing w:after="0"/>
            </w:pPr>
            <w:r>
              <w:rPr>
                <w:rFonts w:ascii="Liberation Sans" w:hAnsi="Liberation Sans"/>
                <w:sz w:val="17"/>
              </w:rPr>
              <w:t>SAKNAS</w:t>
            </w:r>
          </w:p>
        </w:tc>
        <w:tc>
          <w:tcPr>
            <w:tcW w:type="dxa" w:w="4819"/>
            <w:vAlign w:val="top"/>
            <w:tcMar>
              <w:top w:w="70" w:type="dxa"/>
              <w:start w:w="80" w:type="dxa"/>
              <w:bottom w:w="70" w:type="dxa"/>
              <w:end w:w="80" w:type="dxa"/>
            </w:tcMar>
          </w:tcPr>
          <w:p>
            <w:pPr>
              <w:spacing w:after="0"/>
            </w:pPr>
            <w:r>
              <w:rPr>
                <w:rFonts w:ascii="Liberation Sans" w:hAnsi="Liberation Sans"/>
                <w:sz w:val="17"/>
              </w:rPr>
              <w:t>Filen hittades inte på den konfigurerade sökvägen.</w:t>
            </w:r>
          </w:p>
        </w:tc>
      </w:tr>
      <w:tr>
        <w:tc>
          <w:tcPr>
            <w:tcW w:type="dxa" w:w="4819"/>
            <w:vAlign w:val="top"/>
            <w:tcMar>
              <w:top w:w="70" w:type="dxa"/>
              <w:start w:w="80" w:type="dxa"/>
              <w:bottom w:w="70" w:type="dxa"/>
              <w:end w:w="80" w:type="dxa"/>
            </w:tcMar>
          </w:tcPr>
          <w:p>
            <w:pPr>
              <w:spacing w:after="0"/>
            </w:pPr>
            <w:r>
              <w:rPr>
                <w:rFonts w:ascii="Liberation Sans" w:hAnsi="Liberation Sans"/>
                <w:sz w:val="17"/>
              </w:rPr>
              <w:t>SYNTAXFEL</w:t>
            </w:r>
          </w:p>
        </w:tc>
        <w:tc>
          <w:tcPr>
            <w:tcW w:type="dxa" w:w="4819"/>
            <w:vAlign w:val="top"/>
            <w:tcMar>
              <w:top w:w="70" w:type="dxa"/>
              <w:start w:w="80" w:type="dxa"/>
              <w:bottom w:w="70" w:type="dxa"/>
              <w:end w:w="80" w:type="dxa"/>
            </w:tcMar>
          </w:tcPr>
          <w:p>
            <w:pPr>
              <w:spacing w:after="0"/>
            </w:pPr>
            <w:r>
              <w:rPr>
                <w:rFonts w:ascii="Liberation Sans" w:hAnsi="Liberation Sans"/>
                <w:sz w:val="17"/>
              </w:rPr>
              <w:t>bash -n rapporterade ett syntaxfel.</w:t>
            </w:r>
          </w:p>
        </w:tc>
      </w:tr>
      <w:tr>
        <w:tc>
          <w:tcPr>
            <w:tcW w:type="dxa" w:w="4819"/>
            <w:vAlign w:val="top"/>
            <w:tcMar>
              <w:top w:w="70" w:type="dxa"/>
              <w:start w:w="80" w:type="dxa"/>
              <w:bottom w:w="70" w:type="dxa"/>
              <w:end w:w="80" w:type="dxa"/>
            </w:tcMar>
          </w:tcPr>
          <w:p>
            <w:pPr>
              <w:spacing w:after="0"/>
            </w:pPr>
            <w:r>
              <w:rPr>
                <w:rFonts w:ascii="Liberation Sans" w:hAnsi="Liberation Sans"/>
                <w:sz w:val="17"/>
              </w:rPr>
              <w:t>EJ KÖRBAR</w:t>
            </w:r>
          </w:p>
        </w:tc>
        <w:tc>
          <w:tcPr>
            <w:tcW w:type="dxa" w:w="4819"/>
            <w:vAlign w:val="top"/>
            <w:tcMar>
              <w:top w:w="70" w:type="dxa"/>
              <w:start w:w="80" w:type="dxa"/>
              <w:bottom w:w="70" w:type="dxa"/>
              <w:end w:w="80" w:type="dxa"/>
            </w:tcMar>
          </w:tcPr>
          <w:p>
            <w:pPr>
              <w:spacing w:after="0"/>
            </w:pPr>
            <w:r>
              <w:rPr>
                <w:rFonts w:ascii="Liberation Sans" w:hAnsi="Liberation Sans"/>
                <w:sz w:val="17"/>
              </w:rPr>
              <w:t>Filen finns och syntaxen är korrekt men chmod +x saknas.</w:t>
            </w:r>
          </w:p>
        </w:tc>
      </w:tr>
    </w:tbl>
    <w:tbl>
      <w:tblPr>
        <w:tblW w:type="auto" w:w="0"/>
        <w:jc w:val="center"/>
        <w:tblLayout w:type="autofit"/>
        <w:tblLook w:firstColumn="1" w:firstRow="1" w:lastColumn="0" w:lastRow="0" w:noHBand="0" w:noVBand="1" w:val="04A0"/>
      </w:tblPr>
      <w:tblGrid>
        <w:gridCol w:w="9638"/>
      </w:tblGrid>
      <w:tr>
        <w:tc>
          <w:tcPr>
            <w:tcW w:type="dxa" w:w="9638"/>
            <w:shd w:fill="FFF2CC"/>
            <w:tcMar>
              <w:top w:w="120" w:type="dxa"/>
              <w:start w:w="140" w:type="dxa"/>
              <w:bottom w:w="120" w:type="dxa"/>
              <w:end w:w="140" w:type="dxa"/>
            </w:tcMar>
          </w:tcPr>
          <w:p>
            <w:r>
              <w:rPr>
                <w:b/>
              </w:rPr>
              <w:t xml:space="preserve">Observera: </w:t>
            </w:r>
            <w:r>
              <w:t>Kontrollen använder bash -n på samtliga poster. Den förutsätter därför att de är Bash-kompatibla skript.</w:t>
            </w:r>
          </w:p>
        </w:tc>
      </w:tr>
    </w:tbl>
    <w:p>
      <w:pPr>
        <w:spacing w:after="0"/>
      </w:pPr>
    </w:p>
    <w:p>
      <w:pPr>
        <w:pStyle w:val="Heading1"/>
        <w:keepNext/>
      </w:pPr>
      <w:r>
        <w:t>9. Komplett skriptkarta</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1F4E78"/>
            <w:vAlign w:val="center"/>
          </w:tcPr>
          <w:p>
            <w:pPr>
              <w:jc w:val="left"/>
            </w:pPr>
            <w:r>
              <w:rPr>
                <w:rFonts w:ascii="Liberation Sans" w:hAnsi="Liberation Sans"/>
                <w:b/>
                <w:color w:val="FFFFFF"/>
                <w:sz w:val="18"/>
              </w:rPr>
              <w:t>Namn i kontrollrapport</w:t>
            </w:r>
          </w:p>
        </w:tc>
        <w:tc>
          <w:tcPr>
            <w:tcW w:type="dxa" w:w="4819"/>
            <w:shd w:fill="1F4E78"/>
            <w:vAlign w:val="center"/>
          </w:tcPr>
          <w:p>
            <w:pPr>
              <w:jc w:val="left"/>
            </w:pPr>
            <w:r>
              <w:rPr>
                <w:rFonts w:ascii="Liberation Sans" w:hAnsi="Liberation Sans"/>
                <w:b/>
                <w:color w:val="FFFFFF"/>
                <w:sz w:val="18"/>
              </w:rPr>
              <w:t>Förväntad fil i ~/my_bin</w:t>
            </w:r>
          </w:p>
        </w:tc>
      </w:tr>
      <w:tr>
        <w:tc>
          <w:tcPr>
            <w:tcW w:type="dxa" w:w="4819"/>
            <w:vAlign w:val="top"/>
            <w:tcMar>
              <w:top w:w="70" w:type="dxa"/>
              <w:start w:w="80" w:type="dxa"/>
              <w:bottom w:w="70" w:type="dxa"/>
              <w:end w:w="80" w:type="dxa"/>
            </w:tcMar>
          </w:tcPr>
          <w:p>
            <w:pPr>
              <w:spacing w:after="0"/>
            </w:pPr>
            <w:r>
              <w:rPr>
                <w:rFonts w:ascii="Liberation Sans" w:hAnsi="Liberation Sans"/>
                <w:sz w:val="17"/>
              </w:rPr>
              <w:t>Packa data</w:t>
            </w:r>
          </w:p>
        </w:tc>
        <w:tc>
          <w:tcPr>
            <w:tcW w:type="dxa" w:w="4819"/>
            <w:vAlign w:val="top"/>
            <w:tcMar>
              <w:top w:w="70" w:type="dxa"/>
              <w:start w:w="80" w:type="dxa"/>
              <w:bottom w:w="70" w:type="dxa"/>
              <w:end w:w="80" w:type="dxa"/>
            </w:tcMar>
          </w:tcPr>
          <w:p>
            <w:pPr>
              <w:spacing w:after="0"/>
            </w:pPr>
            <w:r>
              <w:rPr>
                <w:rFonts w:ascii="Liberation Sans" w:hAnsi="Liberation Sans"/>
                <w:sz w:val="17"/>
              </w:rPr>
              <w:t>packa_to_move-5.6.sh</w:t>
            </w:r>
          </w:p>
        </w:tc>
      </w:tr>
      <w:tr>
        <w:tc>
          <w:tcPr>
            <w:tcW w:type="dxa" w:w="4819"/>
            <w:vAlign w:val="top"/>
            <w:tcMar>
              <w:top w:w="70" w:type="dxa"/>
              <w:start w:w="80" w:type="dxa"/>
              <w:bottom w:w="70" w:type="dxa"/>
              <w:end w:w="80" w:type="dxa"/>
            </w:tcMar>
          </w:tcPr>
          <w:p>
            <w:pPr>
              <w:spacing w:after="0"/>
            </w:pPr>
            <w:r>
              <w:rPr>
                <w:rFonts w:ascii="Liberation Sans" w:hAnsi="Liberation Sans"/>
                <w:sz w:val="17"/>
              </w:rPr>
              <w:t>Packa upp data</w:t>
            </w:r>
          </w:p>
        </w:tc>
        <w:tc>
          <w:tcPr>
            <w:tcW w:type="dxa" w:w="4819"/>
            <w:vAlign w:val="top"/>
            <w:tcMar>
              <w:top w:w="70" w:type="dxa"/>
              <w:start w:w="80" w:type="dxa"/>
              <w:bottom w:w="70" w:type="dxa"/>
              <w:end w:w="80" w:type="dxa"/>
            </w:tcMar>
          </w:tcPr>
          <w:p>
            <w:pPr>
              <w:spacing w:after="0"/>
            </w:pPr>
            <w:r>
              <w:rPr>
                <w:rFonts w:ascii="Liberation Sans" w:hAnsi="Liberation Sans"/>
                <w:sz w:val="17"/>
              </w:rPr>
              <w:t>packa_upp_move-6.4.sh</w:t>
            </w:r>
          </w:p>
        </w:tc>
      </w:tr>
      <w:tr>
        <w:tc>
          <w:tcPr>
            <w:tcW w:type="dxa" w:w="4819"/>
            <w:vAlign w:val="top"/>
            <w:tcMar>
              <w:top w:w="70" w:type="dxa"/>
              <w:start w:w="80" w:type="dxa"/>
              <w:bottom w:w="70" w:type="dxa"/>
              <w:end w:w="80" w:type="dxa"/>
            </w:tcMar>
          </w:tcPr>
          <w:p>
            <w:pPr>
              <w:spacing w:after="0"/>
            </w:pPr>
            <w:r>
              <w:rPr>
                <w:rFonts w:ascii="Liberation Sans" w:hAnsi="Liberation Sans"/>
                <w:sz w:val="17"/>
              </w:rPr>
              <w:t>APT-installation</w:t>
            </w:r>
          </w:p>
        </w:tc>
        <w:tc>
          <w:tcPr>
            <w:tcW w:type="dxa" w:w="4819"/>
            <w:vAlign w:val="top"/>
            <w:tcMar>
              <w:top w:w="70" w:type="dxa"/>
              <w:start w:w="80" w:type="dxa"/>
              <w:bottom w:w="70" w:type="dxa"/>
              <w:end w:w="80" w:type="dxa"/>
            </w:tcMar>
          </w:tcPr>
          <w:p>
            <w:pPr>
              <w:spacing w:after="0"/>
            </w:pPr>
            <w:r>
              <w:rPr>
                <w:rFonts w:ascii="Liberation Sans" w:hAnsi="Liberation Sans"/>
                <w:sz w:val="17"/>
              </w:rPr>
              <w:t>apt_pkg_install-5.1.sh</w:t>
            </w:r>
          </w:p>
        </w:tc>
      </w:tr>
      <w:tr>
        <w:tc>
          <w:tcPr>
            <w:tcW w:type="dxa" w:w="4819"/>
            <w:vAlign w:val="top"/>
            <w:tcMar>
              <w:top w:w="70" w:type="dxa"/>
              <w:start w:w="80" w:type="dxa"/>
              <w:bottom w:w="70" w:type="dxa"/>
              <w:end w:w="80" w:type="dxa"/>
            </w:tcMar>
          </w:tcPr>
          <w:p>
            <w:pPr>
              <w:spacing w:after="0"/>
            </w:pPr>
            <w:r>
              <w:rPr>
                <w:rFonts w:ascii="Liberation Sans" w:hAnsi="Liberation Sans"/>
                <w:sz w:val="17"/>
              </w:rPr>
              <w:t>AppImage-installation</w:t>
            </w:r>
          </w:p>
        </w:tc>
        <w:tc>
          <w:tcPr>
            <w:tcW w:type="dxa" w:w="4819"/>
            <w:vAlign w:val="top"/>
            <w:tcMar>
              <w:top w:w="70" w:type="dxa"/>
              <w:start w:w="80" w:type="dxa"/>
              <w:bottom w:w="70" w:type="dxa"/>
              <w:end w:w="80" w:type="dxa"/>
            </w:tcMar>
          </w:tcPr>
          <w:p>
            <w:pPr>
              <w:spacing w:after="0"/>
            </w:pPr>
            <w:r>
              <w:rPr>
                <w:rFonts w:ascii="Liberation Sans" w:hAnsi="Liberation Sans"/>
                <w:sz w:val="17"/>
              </w:rPr>
              <w:t>appimage_install-5.2.sh</w:t>
            </w:r>
          </w:p>
        </w:tc>
      </w:tr>
      <w:tr>
        <w:tc>
          <w:tcPr>
            <w:tcW w:type="dxa" w:w="4819"/>
            <w:vAlign w:val="top"/>
            <w:tcMar>
              <w:top w:w="70" w:type="dxa"/>
              <w:start w:w="80" w:type="dxa"/>
              <w:bottom w:w="70" w:type="dxa"/>
              <w:end w:w="80" w:type="dxa"/>
            </w:tcMar>
          </w:tcPr>
          <w:p>
            <w:pPr>
              <w:spacing w:after="0"/>
            </w:pPr>
            <w:r>
              <w:rPr>
                <w:rFonts w:ascii="Liberation Sans" w:hAnsi="Liberation Sans"/>
                <w:sz w:val="17"/>
              </w:rPr>
              <w:t>Flatpak-installation</w:t>
            </w:r>
          </w:p>
        </w:tc>
        <w:tc>
          <w:tcPr>
            <w:tcW w:type="dxa" w:w="4819"/>
            <w:vAlign w:val="top"/>
            <w:tcMar>
              <w:top w:w="70" w:type="dxa"/>
              <w:start w:w="80" w:type="dxa"/>
              <w:bottom w:w="70" w:type="dxa"/>
              <w:end w:w="80" w:type="dxa"/>
            </w:tcMar>
          </w:tcPr>
          <w:p>
            <w:pPr>
              <w:spacing w:after="0"/>
            </w:pPr>
            <w:r>
              <w:rPr>
                <w:rFonts w:ascii="Liberation Sans" w:hAnsi="Liberation Sans"/>
                <w:sz w:val="17"/>
              </w:rPr>
              <w:t>flatpak_install-5.2.sh</w:t>
            </w:r>
          </w:p>
        </w:tc>
      </w:tr>
      <w:tr>
        <w:tc>
          <w:tcPr>
            <w:tcW w:type="dxa" w:w="4819"/>
            <w:vAlign w:val="top"/>
            <w:tcMar>
              <w:top w:w="70" w:type="dxa"/>
              <w:start w:w="80" w:type="dxa"/>
              <w:bottom w:w="70" w:type="dxa"/>
              <w:end w:w="80" w:type="dxa"/>
            </w:tcMar>
          </w:tcPr>
          <w:p>
            <w:pPr>
              <w:spacing w:after="0"/>
            </w:pPr>
            <w:r>
              <w:rPr>
                <w:rFonts w:ascii="Liberation Sans" w:hAnsi="Liberation Sans"/>
                <w:sz w:val="17"/>
              </w:rPr>
              <w:t>Snap-installation</w:t>
            </w:r>
          </w:p>
        </w:tc>
        <w:tc>
          <w:tcPr>
            <w:tcW w:type="dxa" w:w="4819"/>
            <w:vAlign w:val="top"/>
            <w:tcMar>
              <w:top w:w="70" w:type="dxa"/>
              <w:start w:w="80" w:type="dxa"/>
              <w:bottom w:w="70" w:type="dxa"/>
              <w:end w:w="80" w:type="dxa"/>
            </w:tcMar>
          </w:tcPr>
          <w:p>
            <w:pPr>
              <w:spacing w:after="0"/>
            </w:pPr>
            <w:r>
              <w:rPr>
                <w:rFonts w:ascii="Liberation Sans" w:hAnsi="Liberation Sans"/>
                <w:sz w:val="17"/>
              </w:rPr>
              <w:t>snap_pkg_install-5.1.sh</w:t>
            </w:r>
          </w:p>
        </w:tc>
      </w:tr>
      <w:tr>
        <w:tc>
          <w:tcPr>
            <w:tcW w:type="dxa" w:w="4819"/>
            <w:vAlign w:val="top"/>
            <w:tcMar>
              <w:top w:w="70" w:type="dxa"/>
              <w:start w:w="80" w:type="dxa"/>
              <w:bottom w:w="70" w:type="dxa"/>
              <w:end w:w="80" w:type="dxa"/>
            </w:tcMar>
          </w:tcPr>
          <w:p>
            <w:pPr>
              <w:spacing w:after="0"/>
            </w:pPr>
            <w:r>
              <w:rPr>
                <w:rFonts w:ascii="Liberation Sans" w:hAnsi="Liberation Sans"/>
                <w:sz w:val="17"/>
              </w:rPr>
              <w:t>Deb-nedladdning och installation</w:t>
            </w:r>
          </w:p>
        </w:tc>
        <w:tc>
          <w:tcPr>
            <w:tcW w:type="dxa" w:w="4819"/>
            <w:vAlign w:val="top"/>
            <w:tcMar>
              <w:top w:w="70" w:type="dxa"/>
              <w:start w:w="80" w:type="dxa"/>
              <w:bottom w:w="70" w:type="dxa"/>
              <w:end w:w="80" w:type="dxa"/>
            </w:tcMar>
          </w:tcPr>
          <w:p>
            <w:pPr>
              <w:spacing w:after="0"/>
            </w:pPr>
            <w:r>
              <w:rPr>
                <w:rFonts w:ascii="Liberation Sans" w:hAnsi="Liberation Sans"/>
                <w:sz w:val="17"/>
              </w:rPr>
              <w:t>deb-downloader-install-1.2.sh</w:t>
            </w:r>
          </w:p>
        </w:tc>
      </w:tr>
      <w:tr>
        <w:tc>
          <w:tcPr>
            <w:tcW w:type="dxa" w:w="4819"/>
            <w:vAlign w:val="top"/>
            <w:tcMar>
              <w:top w:w="70" w:type="dxa"/>
              <w:start w:w="80" w:type="dxa"/>
              <w:bottom w:w="70" w:type="dxa"/>
              <w:end w:w="80" w:type="dxa"/>
            </w:tcMar>
          </w:tcPr>
          <w:p>
            <w:pPr>
              <w:spacing w:after="0"/>
            </w:pPr>
            <w:r>
              <w:rPr>
                <w:rFonts w:ascii="Liberation Sans" w:hAnsi="Liberation Sans"/>
                <w:sz w:val="17"/>
              </w:rPr>
              <w:t>Proton-installation 5.1</w:t>
            </w:r>
          </w:p>
        </w:tc>
        <w:tc>
          <w:tcPr>
            <w:tcW w:type="dxa" w:w="4819"/>
            <w:vAlign w:val="top"/>
            <w:tcMar>
              <w:top w:w="70" w:type="dxa"/>
              <w:start w:w="80" w:type="dxa"/>
              <w:bottom w:w="70" w:type="dxa"/>
              <w:end w:w="80" w:type="dxa"/>
            </w:tcMar>
          </w:tcPr>
          <w:p>
            <w:pPr>
              <w:spacing w:after="0"/>
            </w:pPr>
            <w:r>
              <w:rPr>
                <w:rFonts w:ascii="Liberation Sans" w:hAnsi="Liberation Sans"/>
                <w:sz w:val="17"/>
              </w:rPr>
              <w:t>proton_install-5.1.sh</w:t>
            </w:r>
          </w:p>
        </w:tc>
      </w:tr>
      <w:tr>
        <w:tc>
          <w:tcPr>
            <w:tcW w:type="dxa" w:w="4819"/>
            <w:vAlign w:val="top"/>
            <w:tcMar>
              <w:top w:w="70" w:type="dxa"/>
              <w:start w:w="80" w:type="dxa"/>
              <w:bottom w:w="70" w:type="dxa"/>
              <w:end w:w="80" w:type="dxa"/>
            </w:tcMar>
          </w:tcPr>
          <w:p>
            <w:pPr>
              <w:spacing w:after="0"/>
            </w:pPr>
            <w:r>
              <w:rPr>
                <w:rFonts w:ascii="Liberation Sans" w:hAnsi="Liberation Sans"/>
                <w:sz w:val="17"/>
              </w:rPr>
              <w:t>Installera Proton 1.0</w:t>
            </w:r>
          </w:p>
        </w:tc>
        <w:tc>
          <w:tcPr>
            <w:tcW w:type="dxa" w:w="4819"/>
            <w:vAlign w:val="top"/>
            <w:tcMar>
              <w:top w:w="70" w:type="dxa"/>
              <w:start w:w="80" w:type="dxa"/>
              <w:bottom w:w="70" w:type="dxa"/>
              <w:end w:w="80" w:type="dxa"/>
            </w:tcMar>
          </w:tcPr>
          <w:p>
            <w:pPr>
              <w:spacing w:after="0"/>
            </w:pPr>
            <w:r>
              <w:rPr>
                <w:rFonts w:ascii="Liberation Sans" w:hAnsi="Liberation Sans"/>
                <w:sz w:val="17"/>
              </w:rPr>
              <w:t>Installera-proton-1.0.sh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Huvudinstallation</w:t>
            </w:r>
          </w:p>
        </w:tc>
        <w:tc>
          <w:tcPr>
            <w:tcW w:type="dxa" w:w="4819"/>
            <w:vAlign w:val="top"/>
            <w:tcMar>
              <w:top w:w="70" w:type="dxa"/>
              <w:start w:w="80" w:type="dxa"/>
              <w:bottom w:w="70" w:type="dxa"/>
              <w:end w:w="80" w:type="dxa"/>
            </w:tcMar>
          </w:tcPr>
          <w:p>
            <w:pPr>
              <w:spacing w:after="0"/>
            </w:pPr>
            <w:r>
              <w:rPr>
                <w:rFonts w:ascii="Liberation Sans" w:hAnsi="Liberation Sans"/>
                <w:sz w:val="17"/>
              </w:rPr>
              <w:t>main_install-1.0.sh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Backup AppConfig</w:t>
            </w:r>
          </w:p>
        </w:tc>
        <w:tc>
          <w:tcPr>
            <w:tcW w:type="dxa" w:w="4819"/>
            <w:vAlign w:val="top"/>
            <w:tcMar>
              <w:top w:w="70" w:type="dxa"/>
              <w:start w:w="80" w:type="dxa"/>
              <w:bottom w:w="70" w:type="dxa"/>
              <w:end w:w="80" w:type="dxa"/>
            </w:tcMar>
          </w:tcPr>
          <w:p>
            <w:pPr>
              <w:spacing w:after="0"/>
            </w:pPr>
            <w:r>
              <w:rPr>
                <w:rFonts w:ascii="Liberation Sans" w:hAnsi="Liberation Sans"/>
                <w:sz w:val="17"/>
              </w:rPr>
              <w:t>backup_appconfig-4.0.sh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Restore AppConfig</w:t>
            </w:r>
          </w:p>
        </w:tc>
        <w:tc>
          <w:tcPr>
            <w:tcW w:type="dxa" w:w="4819"/>
            <w:vAlign w:val="top"/>
            <w:tcMar>
              <w:top w:w="70" w:type="dxa"/>
              <w:start w:w="80" w:type="dxa"/>
              <w:bottom w:w="70" w:type="dxa"/>
              <w:end w:w="80" w:type="dxa"/>
            </w:tcMar>
          </w:tcPr>
          <w:p>
            <w:pPr>
              <w:spacing w:after="0"/>
            </w:pPr>
            <w:r>
              <w:rPr>
                <w:rFonts w:ascii="Liberation Sans" w:hAnsi="Liberation Sans"/>
                <w:sz w:val="17"/>
              </w:rPr>
              <w:t>restore_appconfig-3.3.sh</w:t>
            </w:r>
          </w:p>
        </w:tc>
      </w:tr>
      <w:tr>
        <w:tc>
          <w:tcPr>
            <w:tcW w:type="dxa" w:w="4819"/>
            <w:vAlign w:val="top"/>
            <w:tcMar>
              <w:top w:w="70" w:type="dxa"/>
              <w:start w:w="80" w:type="dxa"/>
              <w:bottom w:w="70" w:type="dxa"/>
              <w:end w:w="80" w:type="dxa"/>
            </w:tcMar>
          </w:tcPr>
          <w:p>
            <w:pPr>
              <w:spacing w:after="0"/>
            </w:pPr>
            <w:r>
              <w:rPr>
                <w:rFonts w:ascii="Liberation Sans" w:hAnsi="Liberation Sans"/>
                <w:sz w:val="17"/>
              </w:rPr>
              <w:t>Backup Darktable 5.0</w:t>
            </w:r>
          </w:p>
        </w:tc>
        <w:tc>
          <w:tcPr>
            <w:tcW w:type="dxa" w:w="4819"/>
            <w:vAlign w:val="top"/>
            <w:tcMar>
              <w:top w:w="70" w:type="dxa"/>
              <w:start w:w="80" w:type="dxa"/>
              <w:bottom w:w="70" w:type="dxa"/>
              <w:end w:w="80" w:type="dxa"/>
            </w:tcMar>
          </w:tcPr>
          <w:p>
            <w:pPr>
              <w:spacing w:after="0"/>
            </w:pPr>
            <w:r>
              <w:rPr>
                <w:rFonts w:ascii="Liberation Sans" w:hAnsi="Liberation Sans"/>
                <w:sz w:val="17"/>
              </w:rPr>
              <w:t>backup_darktable-5.0.sh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Restore Darktable</w:t>
            </w:r>
          </w:p>
        </w:tc>
        <w:tc>
          <w:tcPr>
            <w:tcW w:type="dxa" w:w="4819"/>
            <w:vAlign w:val="top"/>
            <w:tcMar>
              <w:top w:w="70" w:type="dxa"/>
              <w:start w:w="80" w:type="dxa"/>
              <w:bottom w:w="70" w:type="dxa"/>
              <w:end w:w="80" w:type="dxa"/>
            </w:tcMar>
          </w:tcPr>
          <w:p>
            <w:pPr>
              <w:spacing w:after="0"/>
            </w:pPr>
            <w:r>
              <w:rPr>
                <w:rFonts w:ascii="Liberation Sans" w:hAnsi="Liberation Sans"/>
                <w:sz w:val="17"/>
              </w:rPr>
              <w:t>restore_darktable-3.0.sh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AppImage-skrivbordsikoner</w:t>
            </w:r>
          </w:p>
        </w:tc>
        <w:tc>
          <w:tcPr>
            <w:tcW w:type="dxa" w:w="4819"/>
            <w:vAlign w:val="top"/>
            <w:tcMar>
              <w:top w:w="70" w:type="dxa"/>
              <w:start w:w="80" w:type="dxa"/>
              <w:bottom w:w="70" w:type="dxa"/>
              <w:end w:w="80" w:type="dxa"/>
            </w:tcMar>
          </w:tcPr>
          <w:p>
            <w:pPr>
              <w:spacing w:after="0"/>
            </w:pPr>
            <w:r>
              <w:rPr>
                <w:rFonts w:ascii="Liberation Sans" w:hAnsi="Liberation Sans"/>
                <w:sz w:val="17"/>
              </w:rPr>
              <w:t>appimage-desktopify5.0.sh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Ubuntu 26 AppImage-förberedelse</w:t>
            </w:r>
          </w:p>
        </w:tc>
        <w:tc>
          <w:tcPr>
            <w:tcW w:type="dxa" w:w="4819"/>
            <w:vAlign w:val="top"/>
            <w:tcMar>
              <w:top w:w="70" w:type="dxa"/>
              <w:start w:w="80" w:type="dxa"/>
              <w:bottom w:w="70" w:type="dxa"/>
              <w:end w:w="80" w:type="dxa"/>
            </w:tcMar>
          </w:tcPr>
          <w:p>
            <w:pPr>
              <w:spacing w:after="0"/>
            </w:pPr>
            <w:r>
              <w:rPr>
                <w:rFonts w:ascii="Liberation Sans" w:hAnsi="Liberation Sans"/>
                <w:sz w:val="17"/>
              </w:rPr>
              <w:t>ubuntu-26-appimage-max-setup.sh</w:t>
            </w:r>
          </w:p>
        </w:tc>
      </w:tr>
      <w:tr>
        <w:tc>
          <w:tcPr>
            <w:tcW w:type="dxa" w:w="4819"/>
            <w:vAlign w:val="top"/>
            <w:tcMar>
              <w:top w:w="70" w:type="dxa"/>
              <w:start w:w="80" w:type="dxa"/>
              <w:bottom w:w="70" w:type="dxa"/>
              <w:end w:w="80" w:type="dxa"/>
            </w:tcMar>
          </w:tcPr>
          <w:p>
            <w:pPr>
              <w:spacing w:after="0"/>
            </w:pPr>
            <w:r>
              <w:rPr>
                <w:rFonts w:ascii="Liberation Sans" w:hAnsi="Liberation Sans"/>
                <w:sz w:val="17"/>
              </w:rPr>
              <w:t>Avinstallera apt-paket</w:t>
            </w:r>
          </w:p>
        </w:tc>
        <w:tc>
          <w:tcPr>
            <w:tcW w:type="dxa" w:w="4819"/>
            <w:vAlign w:val="top"/>
            <w:tcMar>
              <w:top w:w="70" w:type="dxa"/>
              <w:start w:w="80" w:type="dxa"/>
              <w:bottom w:w="70" w:type="dxa"/>
              <w:end w:w="80" w:type="dxa"/>
            </w:tcMar>
          </w:tcPr>
          <w:p>
            <w:pPr>
              <w:spacing w:after="0"/>
            </w:pPr>
            <w:r>
              <w:rPr>
                <w:rFonts w:ascii="Liberation Sans" w:hAnsi="Liberation Sans"/>
                <w:sz w:val="17"/>
              </w:rPr>
              <w:t>apt_pkg_uninstall-5.1.sh</w:t>
            </w:r>
          </w:p>
        </w:tc>
      </w:tr>
      <w:tr>
        <w:tc>
          <w:tcPr>
            <w:tcW w:type="dxa" w:w="4819"/>
            <w:vAlign w:val="top"/>
            <w:tcMar>
              <w:top w:w="70" w:type="dxa"/>
              <w:start w:w="80" w:type="dxa"/>
              <w:bottom w:w="70" w:type="dxa"/>
              <w:end w:w="80" w:type="dxa"/>
            </w:tcMar>
          </w:tcPr>
          <w:p>
            <w:pPr>
              <w:spacing w:after="0"/>
            </w:pPr>
            <w:r>
              <w:rPr>
                <w:rFonts w:ascii="Liberation Sans" w:hAnsi="Liberation Sans"/>
                <w:sz w:val="17"/>
              </w:rPr>
              <w:t>Migrera Darktable 6.0</w:t>
            </w:r>
          </w:p>
        </w:tc>
        <w:tc>
          <w:tcPr>
            <w:tcW w:type="dxa" w:w="4819"/>
            <w:vAlign w:val="top"/>
            <w:tcMar>
              <w:top w:w="70" w:type="dxa"/>
              <w:start w:w="80" w:type="dxa"/>
              <w:bottom w:w="70" w:type="dxa"/>
              <w:end w:w="80" w:type="dxa"/>
            </w:tcMar>
          </w:tcPr>
          <w:p>
            <w:pPr>
              <w:spacing w:after="0"/>
            </w:pPr>
            <w:r>
              <w:rPr>
                <w:rFonts w:ascii="Liberation Sans" w:hAnsi="Liberation Sans"/>
                <w:sz w:val="17"/>
              </w:rPr>
              <w:t>migrate_darktable-6.0.sh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Darktable OpenCL</w:t>
            </w:r>
          </w:p>
        </w:tc>
        <w:tc>
          <w:tcPr>
            <w:tcW w:type="dxa" w:w="4819"/>
            <w:vAlign w:val="top"/>
            <w:tcMar>
              <w:top w:w="70" w:type="dxa"/>
              <w:start w:w="80" w:type="dxa"/>
              <w:bottom w:w="70" w:type="dxa"/>
              <w:end w:w="80" w:type="dxa"/>
            </w:tcMar>
          </w:tcPr>
          <w:p>
            <w:pPr>
              <w:spacing w:after="0"/>
            </w:pPr>
            <w:r>
              <w:rPr>
                <w:rFonts w:ascii="Liberation Sans" w:hAnsi="Liberation Sans"/>
                <w:sz w:val="17"/>
              </w:rPr>
              <w:t>ensure_darktable_opencl-1.0.sh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Surface tablet mode</w:t>
            </w:r>
          </w:p>
        </w:tc>
        <w:tc>
          <w:tcPr>
            <w:tcW w:type="dxa" w:w="4819"/>
            <w:vAlign w:val="top"/>
            <w:tcMar>
              <w:top w:w="70" w:type="dxa"/>
              <w:start w:w="80" w:type="dxa"/>
              <w:bottom w:w="70" w:type="dxa"/>
              <w:end w:w="80" w:type="dxa"/>
            </w:tcMar>
          </w:tcPr>
          <w:p>
            <w:pPr>
              <w:spacing w:after="0"/>
            </w:pPr>
            <w:r>
              <w:rPr>
                <w:rFonts w:ascii="Liberation Sans" w:hAnsi="Liberation Sans"/>
                <w:sz w:val="17"/>
              </w:rPr>
              <w:t>surface_tablet_mode-1.0.sh</w:t>
            </w:r>
          </w:p>
        </w:tc>
      </w:tr>
      <w:tr>
        <w:tc>
          <w:tcPr>
            <w:tcW w:type="dxa" w:w="4819"/>
            <w:vAlign w:val="top"/>
            <w:tcMar>
              <w:top w:w="70" w:type="dxa"/>
              <w:start w:w="80" w:type="dxa"/>
              <w:bottom w:w="70" w:type="dxa"/>
              <w:end w:w="80" w:type="dxa"/>
            </w:tcMar>
          </w:tcPr>
          <w:p>
            <w:pPr>
              <w:spacing w:after="0"/>
            </w:pPr>
            <w:r>
              <w:rPr>
                <w:rFonts w:ascii="Liberation Sans" w:hAnsi="Liberation Sans"/>
                <w:sz w:val="17"/>
              </w:rPr>
              <w:t>Lösenordsgenerator</w:t>
            </w:r>
          </w:p>
        </w:tc>
        <w:tc>
          <w:tcPr>
            <w:tcW w:type="dxa" w:w="4819"/>
            <w:vAlign w:val="top"/>
            <w:tcMar>
              <w:top w:w="70" w:type="dxa"/>
              <w:start w:w="80" w:type="dxa"/>
              <w:bottom w:w="70" w:type="dxa"/>
              <w:end w:w="80" w:type="dxa"/>
            </w:tcMar>
          </w:tcPr>
          <w:p>
            <w:pPr>
              <w:spacing w:after="0"/>
            </w:pPr>
            <w:r>
              <w:rPr>
                <w:rFonts w:ascii="Liberation Sans" w:hAnsi="Liberation Sans"/>
                <w:sz w:val="17"/>
              </w:rPr>
              <w:t>passwd-gen.sh</w:t>
            </w:r>
          </w:p>
        </w:tc>
      </w:tr>
      <w:tr>
        <w:tc>
          <w:tcPr>
            <w:tcW w:type="dxa" w:w="4819"/>
            <w:vAlign w:val="top"/>
            <w:tcMar>
              <w:top w:w="70" w:type="dxa"/>
              <w:start w:w="80" w:type="dxa"/>
              <w:bottom w:w="70" w:type="dxa"/>
              <w:end w:w="80" w:type="dxa"/>
            </w:tcMar>
          </w:tcPr>
          <w:p>
            <w:pPr>
              <w:spacing w:after="0"/>
            </w:pPr>
            <w:r>
              <w:rPr>
                <w:rFonts w:ascii="Liberation Sans" w:hAnsi="Liberation Sans"/>
                <w:sz w:val="17"/>
              </w:rPr>
              <w:t>Montera Samba</w:t>
            </w:r>
          </w:p>
        </w:tc>
        <w:tc>
          <w:tcPr>
            <w:tcW w:type="dxa" w:w="4819"/>
            <w:vAlign w:val="top"/>
            <w:tcMar>
              <w:top w:w="70" w:type="dxa"/>
              <w:start w:w="80" w:type="dxa"/>
              <w:bottom w:w="70" w:type="dxa"/>
              <w:end w:w="80" w:type="dxa"/>
            </w:tcMar>
          </w:tcPr>
          <w:p>
            <w:pPr>
              <w:spacing w:after="0"/>
            </w:pPr>
            <w:r>
              <w:rPr>
                <w:rFonts w:ascii="Liberation Sans" w:hAnsi="Liberation Sans"/>
                <w:sz w:val="17"/>
              </w:rPr>
              <w:t>montera samba</w:t>
            </w:r>
          </w:p>
        </w:tc>
      </w:tr>
      <w:tr>
        <w:tc>
          <w:tcPr>
            <w:tcW w:type="dxa" w:w="4819"/>
            <w:vAlign w:val="top"/>
            <w:tcMar>
              <w:top w:w="70" w:type="dxa"/>
              <w:start w:w="80" w:type="dxa"/>
              <w:bottom w:w="70" w:type="dxa"/>
              <w:end w:w="80" w:type="dxa"/>
            </w:tcMar>
          </w:tcPr>
          <w:p>
            <w:pPr>
              <w:spacing w:after="0"/>
            </w:pPr>
            <w:r>
              <w:rPr>
                <w:rFonts w:ascii="Liberation Sans" w:hAnsi="Liberation Sans"/>
                <w:sz w:val="17"/>
              </w:rPr>
              <w:t>Rätta framtida tidsstämplar</w:t>
            </w:r>
          </w:p>
        </w:tc>
        <w:tc>
          <w:tcPr>
            <w:tcW w:type="dxa" w:w="4819"/>
            <w:vAlign w:val="top"/>
            <w:tcMar>
              <w:top w:w="70" w:type="dxa"/>
              <w:start w:w="80" w:type="dxa"/>
              <w:bottom w:w="70" w:type="dxa"/>
              <w:end w:w="80" w:type="dxa"/>
            </w:tcMar>
          </w:tcPr>
          <w:p>
            <w:pPr>
              <w:spacing w:after="0"/>
            </w:pPr>
            <w:r>
              <w:rPr>
                <w:rFonts w:ascii="Liberation Sans" w:hAnsi="Liberation Sans"/>
                <w:sz w:val="17"/>
              </w:rPr>
              <w:t>fix_future_to_birthtime.sh</w:t>
            </w:r>
          </w:p>
        </w:tc>
      </w:tr>
    </w:tbl>
    <w:p>
      <w:pPr>
        <w:pStyle w:val="Heading1"/>
        <w:keepNext/>
      </w:pPr>
      <w:r>
        <w:t>10. Körlägen och felhantering</w:t>
      </w:r>
    </w:p>
    <w:p>
      <w:pPr>
        <w:pStyle w:val="Heading2"/>
        <w:keepNext/>
      </w:pPr>
      <w:r>
        <w:t>10.1 Normal, dry-run och debug</w:t>
      </w:r>
    </w:p>
    <w:p>
      <w:pPr>
        <w:pStyle w:val="ListBullet"/>
      </w:pPr>
      <w:r>
        <w:t>Normal körning startar underskriptet utan extra argument.</w:t>
      </w:r>
    </w:p>
    <w:p>
      <w:pPr>
        <w:pStyle w:val="ListBullet"/>
      </w:pPr>
      <w:r>
        <w:t>Dry-run skickar --dry-run. Underskriptet måste själv respektera argumentet.</w:t>
      </w:r>
    </w:p>
    <w:p>
      <w:pPr>
        <w:pStyle w:val="ListBullet"/>
      </w:pPr>
      <w:r>
        <w:t>Debug skickar --debug. Underskriptet måste själv stödja argumentet.</w:t>
      </w:r>
    </w:p>
    <w:p>
      <w:pPr>
        <w:pStyle w:val="ListBullet"/>
      </w:pPr>
      <w:r>
        <w:t>Vissa menyval erbjuder endast normal körning eftersom stöd för dry-run/debug inte är angivet.</w:t>
      </w:r>
    </w:p>
    <w:p>
      <w:pPr>
        <w:pStyle w:val="Heading2"/>
        <w:keepNext/>
      </w:pPr>
      <w:r>
        <w:t>10.2 Hur underskript startas</w:t>
      </w:r>
    </w:p>
    <w:p>
      <w:r>
        <w:t>Superinstaller använder följande ordning:</w:t>
      </w:r>
    </w:p>
    <w:p>
      <w:pPr>
        <w:spacing w:after="30"/>
        <w:ind w:left="397" w:hanging="397"/>
      </w:pPr>
      <w:r>
        <w:t>1.  Om filen är körbar startas den direkt.</w:t>
      </w:r>
    </w:p>
    <w:p>
      <w:pPr>
        <w:spacing w:after="30"/>
        <w:ind w:left="397" w:hanging="397"/>
      </w:pPr>
      <w:r>
        <w:t>2.  Om filen finns men inte är körbar startas den med bash.</w:t>
      </w:r>
    </w:p>
    <w:p>
      <w:pPr>
        <w:spacing w:after="30"/>
        <w:ind w:left="397" w:hanging="397"/>
      </w:pPr>
      <w:r>
        <w:t>3.  Om filen saknas visas en whiptail-ruta och inget kommando körs.</w:t>
      </w:r>
    </w:p>
    <w:p>
      <w:pPr>
        <w:pStyle w:val="Heading2"/>
        <w:keepNext/>
      </w:pPr>
      <w:r>
        <w:t>10.3 Felkoder</w:t>
      </w:r>
    </w:p>
    <w:p>
      <w:r>
        <w:t>Efter körningen visas antingen “Klart utan rapporterat fel” eller underskriptets felkod. Ett normalt fel från ett underskript fångas i ett if-villkor så att Superinstallers globala ERR-trap inte avslutar hela menyn.</w:t>
      </w:r>
    </w:p>
    <w:p>
      <w:r>
        <w:t>Själva Superinstaller använder set -Eeuo pipefail. Oväntade interna fel kan därför avbryta skriptet och skriva ut raden där felet inträffade.</w:t>
      </w:r>
    </w:p>
    <w:p>
      <w:pPr>
        <w:pStyle w:val="Heading1"/>
        <w:keepNext/>
      </w:pPr>
      <w:r>
        <w:t>11. Konfigurationsfiler</w:t>
      </w:r>
    </w:p>
    <w:p>
      <w:pPr>
        <w:pStyle w:val="Heading2"/>
        <w:keepNext/>
      </w:pPr>
      <w:r>
        <w:t>11.1 app_paths.txt</w:t>
      </w:r>
    </w:p>
    <w:p>
      <w:r>
        <w:t>Formatet är ett appnamn följt av en sökväg. Kommentarer börjar med #.</w:t>
      </w:r>
    </w:p>
    <w:p>
      <w:pPr>
        <w:pStyle w:val="Kodblock"/>
        <w:keepLines/>
      </w:pPr>
      <w:r>
        <w:t># appnamn   sökväg</w:t>
      </w:r>
      <w:r>
        <w:br/>
      </w:r>
      <w:r>
        <w:t>darktable   ~/.config/darktable</w:t>
      </w:r>
      <w:r>
        <w:br/>
      </w:r>
      <w:r>
        <w:t>darktable   ~/.var/app/org.darktable.Darktable/config/darktable</w:t>
      </w:r>
      <w:r>
        <w:br/>
      </w:r>
      <w:r>
        <w:t>mixxx       ~/.mixxx</w:t>
      </w:r>
      <w:r>
        <w:br/>
      </w:r>
      <w:r>
        <w:t>rawtherapee ~/.config/RawTherapee</w:t>
      </w:r>
    </w:p>
    <w:p>
      <w:r>
        <w:t>Superinstaller och backup_appconfig använder den första existerande sökvägen för varje app.</w:t>
      </w:r>
    </w:p>
    <w:p>
      <w:pPr>
        <w:pStyle w:val="Heading2"/>
        <w:keepNext/>
      </w:pPr>
      <w:r>
        <w:t>11.2 repos.txt och packages.txt</w:t>
      </w:r>
    </w:p>
    <w:p>
      <w:pPr>
        <w:pStyle w:val="Kodblock"/>
        <w:keepLines/>
      </w:pPr>
      <w:r>
        <w:t># repos.txt</w:t>
      </w:r>
      <w:r>
        <w:br/>
      </w:r>
      <w:r>
        <w:t>ppa:användare/repository</w:t>
      </w:r>
      <w:r>
        <w:br/>
      </w:r>
      <w:r/>
      <w:r>
        <w:br/>
      </w:r>
      <w:r>
        <w:t># packages.txt</w:t>
      </w:r>
      <w:r>
        <w:br/>
      </w:r>
      <w:r>
        <w:t>rsync</w:t>
      </w:r>
      <w:r>
        <w:br/>
      </w:r>
      <w:r>
        <w:t>curl</w:t>
      </w:r>
      <w:r>
        <w:br/>
      </w:r>
      <w:r>
        <w:t>git</w:t>
      </w:r>
    </w:p>
    <w:p>
      <w:r>
        <w:t>En aktiv post per rad. Tomrader och kommentarer ignoreras.</w:t>
      </w:r>
    </w:p>
    <w:p>
      <w:pPr>
        <w:pStyle w:val="Heading2"/>
        <w:keepNext/>
      </w:pPr>
      <w:r>
        <w:t>11.3 deb_list.txt</w:t>
      </w:r>
    </w:p>
    <w:p>
      <w:pPr>
        <w:pStyle w:val="Kodblock"/>
        <w:keepLines/>
      </w:pPr>
      <w:r>
        <w:t># En direkt .deb-URL per rad</w:t>
      </w:r>
      <w:r>
        <w:br/>
      </w:r>
      <w:r>
        <w:t>https://exempel.invalid/program_amd64.deb</w:t>
      </w:r>
    </w:p>
    <w:p>
      <w:pPr>
        <w:pStyle w:val="Heading1"/>
        <w:keepNext/>
      </w:pPr>
      <w:r>
        <w:t>12. Praktiska arbetsflöden</w:t>
      </w:r>
    </w:p>
    <w:p>
      <w:pPr>
        <w:pStyle w:val="Heading2"/>
        <w:keepNext/>
      </w:pPr>
      <w:r>
        <w:t>12.1 Full flytt till ny Ubuntu-installation</w:t>
      </w:r>
    </w:p>
    <w:p>
      <w:pPr>
        <w:spacing w:after="30"/>
        <w:ind w:left="397" w:hanging="397"/>
      </w:pPr>
      <w:r>
        <w:t>1.  Kör Flytta data → Förbered flytten → Kontrollera att allt är redo.</w:t>
      </w:r>
    </w:p>
    <w:p>
      <w:pPr>
        <w:spacing w:after="30"/>
        <w:ind w:left="397" w:hanging="397"/>
      </w:pPr>
      <w:r>
        <w:t>2.  Kör Darktable-backup och backup av övriga programinställningar.</w:t>
      </w:r>
    </w:p>
    <w:p>
      <w:pPr>
        <w:spacing w:after="30"/>
        <w:ind w:left="397" w:hanging="397"/>
      </w:pPr>
      <w:r>
        <w:t>3.  Kör förkontrollen igen.</w:t>
      </w:r>
    </w:p>
    <w:p>
      <w:pPr>
        <w:spacing w:after="30"/>
        <w:ind w:left="397" w:hanging="397"/>
      </w:pPr>
      <w:r>
        <w:t>4.  Skapa flyttpaketet, gärna först som dry-run.</w:t>
      </w:r>
    </w:p>
    <w:p>
      <w:pPr>
        <w:spacing w:after="30"/>
        <w:ind w:left="397" w:hanging="397"/>
      </w:pPr>
      <w:r>
        <w:t>5.  På nya datorn: installera programmen via Installera program.</w:t>
      </w:r>
    </w:p>
    <w:p>
      <w:pPr>
        <w:spacing w:after="30"/>
        <w:ind w:left="397" w:hanging="397"/>
      </w:pPr>
      <w:r>
        <w:t>6.  Starta viktiga program en gång och stäng dem.</w:t>
      </w:r>
    </w:p>
    <w:p>
      <w:pPr>
        <w:spacing w:after="30"/>
        <w:ind w:left="397" w:hanging="397"/>
      </w:pPr>
      <w:r>
        <w:t>7.  Packa upp flyttpaketet.</w:t>
      </w:r>
    </w:p>
    <w:p>
      <w:pPr>
        <w:spacing w:after="30"/>
        <w:ind w:left="397" w:hanging="397"/>
      </w:pPr>
      <w:r>
        <w:t>8.  Återställ programinställningar och Darktable.</w:t>
      </w:r>
    </w:p>
    <w:p>
      <w:pPr>
        <w:spacing w:after="30"/>
        <w:ind w:left="397" w:hanging="397"/>
      </w:pPr>
      <w:r>
        <w:t>9.  Starta programmen och verifiera databaser, inställningar och sökvägar.</w:t>
      </w:r>
    </w:p>
    <w:p>
      <w:pPr>
        <w:pStyle w:val="Heading2"/>
        <w:keepNext/>
      </w:pPr>
      <w:r>
        <w:t>12.2 Uppgradera Darktable AppImage</w:t>
      </w:r>
    </w:p>
    <w:p>
      <w:pPr>
        <w:spacing w:after="30"/>
        <w:ind w:left="397" w:hanging="397"/>
      </w:pPr>
      <w:r>
        <w:t>1.  Stäng Darktable.</w:t>
      </w:r>
    </w:p>
    <w:p>
      <w:pPr>
        <w:spacing w:after="30"/>
        <w:ind w:left="397" w:hanging="397"/>
      </w:pPr>
      <w:r>
        <w:t>2.  Kör Utilities → Darktable: säkerhetskopiera konfiguration.</w:t>
      </w:r>
    </w:p>
    <w:p>
      <w:pPr>
        <w:spacing w:after="30"/>
        <w:ind w:left="397" w:hanging="397"/>
      </w:pPr>
      <w:r>
        <w:t>3.  Lägg den nya AppImage-filen i ~/Applications och gör den körbar.</w:t>
      </w:r>
    </w:p>
    <w:p>
      <w:pPr>
        <w:spacing w:after="30"/>
        <w:ind w:left="397" w:hanging="397"/>
      </w:pPr>
      <w:r>
        <w:t>4.  Starta den nya versionen. Den använder normalt ~/.config/darktable.</w:t>
      </w:r>
    </w:p>
    <w:p>
      <w:pPr>
        <w:spacing w:after="30"/>
        <w:ind w:left="397" w:hanging="397"/>
      </w:pPr>
      <w:r>
        <w:t>5.  Använd restore endast om uppgraderingen orsakar problem.</w:t>
      </w:r>
    </w:p>
    <w:p>
      <w:pPr>
        <w:pStyle w:val="Heading2"/>
        <w:keepNext/>
      </w:pPr>
      <w:r>
        <w:t>12.3 Installera program utan systemflytt</w:t>
      </w:r>
    </w:p>
    <w:p>
      <w:pPr>
        <w:spacing w:after="30"/>
        <w:ind w:left="397" w:hanging="397"/>
      </w:pPr>
      <w:r>
        <w:t>1.  Kontrollera listfilerna i ~/my_bin/etc.</w:t>
      </w:r>
    </w:p>
    <w:p>
      <w:pPr>
        <w:spacing w:after="30"/>
        <w:ind w:left="397" w:hanging="397"/>
      </w:pPr>
      <w:r>
        <w:t>2.  Välj lämpligt installationsverktyg.</w:t>
      </w:r>
    </w:p>
    <w:p>
      <w:pPr>
        <w:spacing w:after="30"/>
        <w:ind w:left="397" w:hanging="397"/>
      </w:pPr>
      <w:r>
        <w:t>3.  Kör dry-run när verktyget stöder det.</w:t>
      </w:r>
    </w:p>
    <w:p>
      <w:pPr>
        <w:spacing w:after="30"/>
        <w:ind w:left="397" w:hanging="397"/>
      </w:pPr>
      <w:r>
        <w:t>4.  Kör normal installation och läs loggen vid fel.</w:t>
      </w:r>
    </w:p>
    <w:p>
      <w:pPr>
        <w:spacing w:after="30"/>
        <w:ind w:left="397" w:hanging="397"/>
      </w:pPr>
      <w:r>
        <w:t>5.  Kör Utilities → Kontrollera alla scriptsökvägar om ett menyval inte startar.</w:t>
      </w:r>
    </w:p>
    <w:p>
      <w:pPr>
        <w:pStyle w:val="Heading1"/>
        <w:keepNext/>
      </w:pPr>
      <w:r>
        <w:t>13. Felsökning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1F4E78"/>
            <w:vAlign w:val="center"/>
          </w:tcPr>
          <w:p>
            <w:pPr>
              <w:jc w:val="left"/>
            </w:pPr>
            <w:r>
              <w:rPr>
                <w:rFonts w:ascii="Liberation Sans" w:hAnsi="Liberation Sans"/>
                <w:b/>
                <w:color w:val="FFFFFF"/>
                <w:sz w:val="18"/>
              </w:rPr>
              <w:t>Problem</w:t>
            </w:r>
          </w:p>
        </w:tc>
        <w:tc>
          <w:tcPr>
            <w:tcW w:type="dxa" w:w="4819"/>
            <w:shd w:fill="1F4E78"/>
            <w:vAlign w:val="center"/>
          </w:tcPr>
          <w:p>
            <w:pPr>
              <w:jc w:val="left"/>
            </w:pPr>
            <w:r>
              <w:rPr>
                <w:rFonts w:ascii="Liberation Sans" w:hAnsi="Liberation Sans"/>
                <w:b/>
                <w:color w:val="FFFFFF"/>
                <w:sz w:val="18"/>
              </w:rPr>
              <w:t>Kontroll/åtgärd</w:t>
            </w:r>
          </w:p>
        </w:tc>
      </w:tr>
      <w:tr>
        <w:tc>
          <w:tcPr>
            <w:tcW w:type="dxa" w:w="4819"/>
            <w:vAlign w:val="top"/>
            <w:tcMar>
              <w:top w:w="70" w:type="dxa"/>
              <w:start w:w="80" w:type="dxa"/>
              <w:bottom w:w="70" w:type="dxa"/>
              <w:end w:w="80" w:type="dxa"/>
            </w:tcMar>
          </w:tcPr>
          <w:p>
            <w:pPr>
              <w:spacing w:after="0"/>
            </w:pPr>
            <w:r>
              <w:rPr>
                <w:rFonts w:ascii="Liberation Sans" w:hAnsi="Liberation Sans"/>
                <w:sz w:val="17"/>
              </w:rPr>
              <w:t>Ett menyval syns inte</w:t>
            </w:r>
          </w:p>
        </w:tc>
        <w:tc>
          <w:tcPr>
            <w:tcW w:type="dxa" w:w="4819"/>
            <w:vAlign w:val="top"/>
            <w:tcMar>
              <w:top w:w="70" w:type="dxa"/>
              <w:start w:w="80" w:type="dxa"/>
              <w:bottom w:w="70" w:type="dxa"/>
              <w:end w:w="80" w:type="dxa"/>
            </w:tcMar>
          </w:tcPr>
          <w:p>
            <w:pPr>
              <w:spacing w:after="0"/>
            </w:pPr>
            <w:r>
              <w:rPr>
                <w:rFonts w:ascii="Liberation Sans" w:hAnsi="Liberation Sans"/>
                <w:sz w:val="17"/>
              </w:rPr>
              <w:t>Använd piltangenterna. Utilities-menyn är rullbar och visar 13 av 15 val åt gången.</w:t>
            </w:r>
          </w:p>
        </w:tc>
      </w:tr>
      <w:tr>
        <w:tc>
          <w:tcPr>
            <w:tcW w:type="dxa" w:w="4819"/>
            <w:vAlign w:val="top"/>
            <w:tcMar>
              <w:top w:w="70" w:type="dxa"/>
              <w:start w:w="80" w:type="dxa"/>
              <w:bottom w:w="70" w:type="dxa"/>
              <w:end w:w="80" w:type="dxa"/>
            </w:tcMar>
          </w:tcPr>
          <w:p>
            <w:pPr>
              <w:spacing w:after="0"/>
            </w:pPr>
            <w:r>
              <w:rPr>
                <w:rFonts w:ascii="Liberation Sans" w:hAnsi="Liberation Sans"/>
                <w:sz w:val="17"/>
              </w:rPr>
              <w:t>Filen saknas</w:t>
            </w:r>
          </w:p>
        </w:tc>
        <w:tc>
          <w:tcPr>
            <w:tcW w:type="dxa" w:w="4819"/>
            <w:vAlign w:val="top"/>
            <w:tcMar>
              <w:top w:w="70" w:type="dxa"/>
              <w:start w:w="80" w:type="dxa"/>
              <w:bottom w:w="70" w:type="dxa"/>
              <w:end w:w="80" w:type="dxa"/>
            </w:tcMar>
          </w:tcPr>
          <w:p>
            <w:pPr>
              <w:spacing w:after="0"/>
            </w:pPr>
            <w:r>
              <w:rPr>
                <w:rFonts w:ascii="Liberation Sans" w:hAnsi="Liberation Sans"/>
                <w:sz w:val="17"/>
              </w:rPr>
              <w:t>Kontrollera exakt filnamn och placering i ~/my_bin. Linux skiljer på stora och små bokstäver.</w:t>
            </w:r>
          </w:p>
        </w:tc>
      </w:tr>
      <w:tr>
        <w:tc>
          <w:tcPr>
            <w:tcW w:type="dxa" w:w="4819"/>
            <w:vAlign w:val="top"/>
            <w:tcMar>
              <w:top w:w="70" w:type="dxa"/>
              <w:start w:w="80" w:type="dxa"/>
              <w:bottom w:w="70" w:type="dxa"/>
              <w:end w:w="80" w:type="dxa"/>
            </w:tcMar>
          </w:tcPr>
          <w:p>
            <w:pPr>
              <w:spacing w:after="0"/>
            </w:pPr>
            <w:r>
              <w:rPr>
                <w:rFonts w:ascii="Liberation Sans" w:hAnsi="Liberation Sans"/>
                <w:sz w:val="17"/>
              </w:rPr>
              <w:t>EJ KÖRBAR</w:t>
            </w:r>
          </w:p>
        </w:tc>
        <w:tc>
          <w:tcPr>
            <w:tcW w:type="dxa" w:w="4819"/>
            <w:vAlign w:val="top"/>
            <w:tcMar>
              <w:top w:w="70" w:type="dxa"/>
              <w:start w:w="80" w:type="dxa"/>
              <w:bottom w:w="70" w:type="dxa"/>
              <w:end w:w="80" w:type="dxa"/>
            </w:tcMar>
          </w:tcPr>
          <w:p>
            <w:pPr>
              <w:spacing w:after="0"/>
            </w:pPr>
            <w:r>
              <w:rPr>
                <w:rFonts w:ascii="Liberation Sans" w:hAnsi="Liberation Sans"/>
                <w:sz w:val="17"/>
              </w:rPr>
              <w:t>Kör chmod +x ~/my_bin/filnamn.sh.</w:t>
            </w:r>
          </w:p>
        </w:tc>
      </w:tr>
      <w:tr>
        <w:tc>
          <w:tcPr>
            <w:tcW w:type="dxa" w:w="4819"/>
            <w:vAlign w:val="top"/>
            <w:tcMar>
              <w:top w:w="70" w:type="dxa"/>
              <w:start w:w="80" w:type="dxa"/>
              <w:bottom w:w="70" w:type="dxa"/>
              <w:end w:w="80" w:type="dxa"/>
            </w:tcMar>
          </w:tcPr>
          <w:p>
            <w:pPr>
              <w:spacing w:after="0"/>
            </w:pPr>
            <w:r>
              <w:rPr>
                <w:rFonts w:ascii="Liberation Sans" w:hAnsi="Liberation Sans"/>
                <w:sz w:val="17"/>
              </w:rPr>
              <w:t>SYNTAXFEL</w:t>
            </w:r>
          </w:p>
        </w:tc>
        <w:tc>
          <w:tcPr>
            <w:tcW w:type="dxa" w:w="4819"/>
            <w:vAlign w:val="top"/>
            <w:tcMar>
              <w:top w:w="70" w:type="dxa"/>
              <w:start w:w="80" w:type="dxa"/>
              <w:bottom w:w="70" w:type="dxa"/>
              <w:end w:w="80" w:type="dxa"/>
            </w:tcMar>
          </w:tcPr>
          <w:p>
            <w:pPr>
              <w:spacing w:after="0"/>
            </w:pPr>
            <w:r>
              <w:rPr>
                <w:rFonts w:ascii="Liberation Sans" w:hAnsi="Liberation Sans"/>
                <w:sz w:val="17"/>
              </w:rPr>
              <w:t>Kör bash -n ~/my_bin/filnamn.sh och rätta den rapporterade raden.</w:t>
            </w:r>
          </w:p>
        </w:tc>
      </w:tr>
      <w:tr>
        <w:tc>
          <w:tcPr>
            <w:tcW w:type="dxa" w:w="4819"/>
            <w:vAlign w:val="top"/>
            <w:tcMar>
              <w:top w:w="70" w:type="dxa"/>
              <w:start w:w="80" w:type="dxa"/>
              <w:bottom w:w="70" w:type="dxa"/>
              <w:end w:w="80" w:type="dxa"/>
            </w:tcMar>
          </w:tcPr>
          <w:p>
            <w:pPr>
              <w:spacing w:after="0"/>
            </w:pPr>
            <w:r>
              <w:rPr>
                <w:rFonts w:ascii="Liberation Sans" w:hAnsi="Liberation Sans"/>
                <w:sz w:val="17"/>
              </w:rPr>
              <w:t>Dry-run ger “okänt argument”</w:t>
            </w:r>
          </w:p>
        </w:tc>
        <w:tc>
          <w:tcPr>
            <w:tcW w:type="dxa" w:w="4819"/>
            <w:vAlign w:val="top"/>
            <w:tcMar>
              <w:top w:w="70" w:type="dxa"/>
              <w:start w:w="80" w:type="dxa"/>
              <w:bottom w:w="70" w:type="dxa"/>
              <w:end w:w="80" w:type="dxa"/>
            </w:tcMar>
          </w:tcPr>
          <w:p>
            <w:pPr>
              <w:spacing w:after="0"/>
            </w:pPr>
            <w:r>
              <w:rPr>
                <w:rFonts w:ascii="Liberation Sans" w:hAnsi="Liberation Sans"/>
                <w:sz w:val="17"/>
              </w:rPr>
              <w:t>Underskriptet stöder inte --dry-run eller använder ett annat argument.</w:t>
            </w:r>
          </w:p>
        </w:tc>
      </w:tr>
      <w:tr>
        <w:tc>
          <w:tcPr>
            <w:tcW w:type="dxa" w:w="4819"/>
            <w:vAlign w:val="top"/>
            <w:tcMar>
              <w:top w:w="70" w:type="dxa"/>
              <w:start w:w="80" w:type="dxa"/>
              <w:bottom w:w="70" w:type="dxa"/>
              <w:end w:w="80" w:type="dxa"/>
            </w:tcMar>
          </w:tcPr>
          <w:p>
            <w:pPr>
              <w:spacing w:after="0"/>
            </w:pPr>
            <w:r>
              <w:rPr>
                <w:rFonts w:ascii="Liberation Sans" w:hAnsi="Liberation Sans"/>
                <w:sz w:val="17"/>
              </w:rPr>
              <w:t>Debug ger “okänt argument”</w:t>
            </w:r>
          </w:p>
        </w:tc>
        <w:tc>
          <w:tcPr>
            <w:tcW w:type="dxa" w:w="4819"/>
            <w:vAlign w:val="top"/>
            <w:tcMar>
              <w:top w:w="70" w:type="dxa"/>
              <w:start w:w="80" w:type="dxa"/>
              <w:bottom w:w="70" w:type="dxa"/>
              <w:end w:w="80" w:type="dxa"/>
            </w:tcMar>
          </w:tcPr>
          <w:p>
            <w:pPr>
              <w:spacing w:after="0"/>
            </w:pPr>
            <w:r>
              <w:rPr>
                <w:rFonts w:ascii="Liberation Sans" w:hAnsi="Liberation Sans"/>
                <w:sz w:val="17"/>
              </w:rPr>
              <w:t>Underskriptet stöder inte --debug. Kör normal läge eller uppdatera underskriptet.</w:t>
            </w:r>
          </w:p>
        </w:tc>
      </w:tr>
      <w:tr>
        <w:tc>
          <w:tcPr>
            <w:tcW w:type="dxa" w:w="4819"/>
            <w:vAlign w:val="top"/>
            <w:tcMar>
              <w:top w:w="70" w:type="dxa"/>
              <w:start w:w="80" w:type="dxa"/>
              <w:bottom w:w="70" w:type="dxa"/>
              <w:end w:w="80" w:type="dxa"/>
            </w:tcMar>
          </w:tcPr>
          <w:p>
            <w:pPr>
              <w:spacing w:after="0"/>
            </w:pPr>
            <w:r>
              <w:rPr>
                <w:rFonts w:ascii="Liberation Sans" w:hAnsi="Liberation Sans"/>
                <w:sz w:val="17"/>
              </w:rPr>
              <w:t>Huvudinstallation hittar inte setup.sh</w:t>
            </w:r>
          </w:p>
        </w:tc>
        <w:tc>
          <w:tcPr>
            <w:tcW w:type="dxa" w:w="4819"/>
            <w:vAlign w:val="top"/>
            <w:tcMar>
              <w:top w:w="70" w:type="dxa"/>
              <w:start w:w="80" w:type="dxa"/>
              <w:bottom w:w="70" w:type="dxa"/>
              <w:end w:w="80" w:type="dxa"/>
            </w:tcMar>
          </w:tcPr>
          <w:p>
            <w:pPr>
              <w:spacing w:after="0"/>
            </w:pPr>
            <w:r>
              <w:rPr>
                <w:rFonts w:ascii="Liberation Sans" w:hAnsi="Liberation Sans"/>
                <w:sz w:val="17"/>
              </w:rPr>
              <w:t>main_install-1.0.sh söker i ~/scripts, inte ~/my_bin.</w:t>
            </w:r>
          </w:p>
        </w:tc>
      </w:tr>
      <w:tr>
        <w:tc>
          <w:tcPr>
            <w:tcW w:type="dxa" w:w="4819"/>
            <w:vAlign w:val="top"/>
            <w:tcMar>
              <w:top w:w="70" w:type="dxa"/>
              <w:start w:w="80" w:type="dxa"/>
              <w:bottom w:w="70" w:type="dxa"/>
              <w:end w:w="80" w:type="dxa"/>
            </w:tcMar>
          </w:tcPr>
          <w:p>
            <w:pPr>
              <w:spacing w:after="0"/>
            </w:pPr>
            <w:r>
              <w:rPr>
                <w:rFonts w:ascii="Liberation Sans" w:hAnsi="Liberation Sans"/>
                <w:sz w:val="17"/>
              </w:rPr>
              <w:t>Kontroll av sökvägar verkar tom</w:t>
            </w:r>
          </w:p>
        </w:tc>
        <w:tc>
          <w:tcPr>
            <w:tcW w:type="dxa" w:w="4819"/>
            <w:vAlign w:val="top"/>
            <w:tcMar>
              <w:top w:w="70" w:type="dxa"/>
              <w:start w:w="80" w:type="dxa"/>
              <w:bottom w:w="70" w:type="dxa"/>
              <w:end w:w="80" w:type="dxa"/>
            </w:tcMar>
          </w:tcPr>
          <w:p>
            <w:pPr>
              <w:spacing w:after="0"/>
            </w:pPr>
            <w:r>
              <w:rPr>
                <w:rFonts w:ascii="Liberation Sans" w:hAnsi="Liberation Sans"/>
                <w:sz w:val="17"/>
              </w:rPr>
              <w:t>Kontrollera terminalstorleken och använd piltangenter/Page Up/Page Down i textboxen.</w:t>
            </w:r>
          </w:p>
        </w:tc>
      </w:tr>
      <w:tr>
        <w:tc>
          <w:tcPr>
            <w:tcW w:type="dxa" w:w="4819"/>
            <w:vAlign w:val="top"/>
            <w:tcMar>
              <w:top w:w="70" w:type="dxa"/>
              <w:start w:w="80" w:type="dxa"/>
              <w:bottom w:w="70" w:type="dxa"/>
              <w:end w:w="80" w:type="dxa"/>
            </w:tcMar>
          </w:tcPr>
          <w:p>
            <w:pPr>
              <w:spacing w:after="0"/>
            </w:pPr>
            <w:r>
              <w:rPr>
                <w:rFonts w:ascii="Liberation Sans" w:hAnsi="Liberation Sans"/>
                <w:sz w:val="17"/>
              </w:rPr>
              <w:t>Darktable-backup varnar att programmet körs</w:t>
            </w:r>
          </w:p>
        </w:tc>
        <w:tc>
          <w:tcPr>
            <w:tcW w:type="dxa" w:w="4819"/>
            <w:vAlign w:val="top"/>
            <w:tcMar>
              <w:top w:w="70" w:type="dxa"/>
              <w:start w:w="80" w:type="dxa"/>
              <w:bottom w:w="70" w:type="dxa"/>
              <w:end w:w="80" w:type="dxa"/>
            </w:tcMar>
          </w:tcPr>
          <w:p>
            <w:pPr>
              <w:spacing w:after="0"/>
            </w:pPr>
            <w:r>
              <w:rPr>
                <w:rFonts w:ascii="Liberation Sans" w:hAnsi="Liberation Sans"/>
                <w:sz w:val="17"/>
              </w:rPr>
              <w:t>Stäng Darktable helt innan backup så att databaserna inte ändras under kopiering.</w:t>
            </w:r>
          </w:p>
        </w:tc>
      </w:tr>
      <w:tr>
        <w:tc>
          <w:tcPr>
            <w:tcW w:type="dxa" w:w="4819"/>
            <w:vAlign w:val="top"/>
            <w:tcMar>
              <w:top w:w="70" w:type="dxa"/>
              <w:start w:w="80" w:type="dxa"/>
              <w:bottom w:w="70" w:type="dxa"/>
              <w:end w:w="80" w:type="dxa"/>
            </w:tcMar>
          </w:tcPr>
          <w:p>
            <w:pPr>
              <w:spacing w:after="0"/>
            </w:pPr>
            <w:r>
              <w:rPr>
                <w:rFonts w:ascii="Liberation Sans" w:hAnsi="Liberation Sans"/>
                <w:sz w:val="17"/>
              </w:rPr>
              <w:t>Förkontrollen når 180 sekunder</w:t>
            </w:r>
          </w:p>
        </w:tc>
        <w:tc>
          <w:tcPr>
            <w:tcW w:type="dxa" w:w="4819"/>
            <w:vAlign w:val="top"/>
            <w:tcMar>
              <w:top w:w="70" w:type="dxa"/>
              <w:start w:w="80" w:type="dxa"/>
              <w:bottom w:w="70" w:type="dxa"/>
              <w:end w:w="80" w:type="dxa"/>
            </w:tcMar>
          </w:tcPr>
          <w:p>
            <w:pPr>
              <w:spacing w:after="0"/>
            </w:pPr>
            <w:r>
              <w:rPr>
                <w:rFonts w:ascii="Liberation Sans" w:hAnsi="Liberation Sans"/>
                <w:sz w:val="17"/>
              </w:rPr>
              <w:t>Ett dry-run-underskript tog för lång tid eller väntade på inmatning. Läs preflight-loggen.</w:t>
            </w:r>
          </w:p>
        </w:tc>
      </w:tr>
    </w:tbl>
    <w:p>
      <w:pPr>
        <w:pStyle w:val="Heading1"/>
        <w:keepNext/>
      </w:pPr>
      <w:r>
        <w:t>14. Säkerhet och begränsningar</w:t>
      </w:r>
    </w:p>
    <w:p>
      <w:pPr>
        <w:pStyle w:val="ListBullet"/>
      </w:pPr>
      <w:r>
        <w:t>Dry-run är bara säkert om det startade underskriptet verkligen implementerar dry-run korrekt.</w:t>
      </w:r>
    </w:p>
    <w:p>
      <w:pPr>
        <w:pStyle w:val="ListBullet"/>
      </w:pPr>
      <w:r>
        <w:t>Restore-skripten bör testas och dokumenteras mot de aktuella backupformaten innan skarp systemflytt.</w:t>
      </w:r>
    </w:p>
    <w:p>
      <w:pPr>
        <w:pStyle w:val="ListBullet"/>
      </w:pPr>
      <w:r>
        <w:t>Skriptkontrollen verifierar fil, Bash-syntax och körbehörighet, men inte att skriptets logik är korrekt.</w:t>
      </w:r>
    </w:p>
    <w:p>
      <w:pPr>
        <w:pStyle w:val="ListBullet"/>
      </w:pPr>
      <w:r>
        <w:t>Superinstaller kontrollerar inte automatiskt versionskompatibilitet mellan alla backup- och restore-skript.</w:t>
      </w:r>
    </w:p>
    <w:p>
      <w:pPr>
        <w:pStyle w:val="ListBullet"/>
      </w:pPr>
      <w:r>
        <w:t>APT-, Snap-, Flatpak- och DEB-installationer kan ändra systemet och bör köras med stabil nätanslutning.</w:t>
      </w:r>
    </w:p>
    <w:p>
      <w:pPr>
        <w:pStyle w:val="ListBullet"/>
      </w:pPr>
      <w:r>
        <w:t>Backuper ska kopieras till separat disk eller annan dator om de ska skydda mot diskfel.</w:t>
      </w:r>
    </w:p>
    <w:p>
      <w:pPr>
        <w:pStyle w:val="Heading1"/>
        <w:keepNext/>
      </w:pPr>
      <w:r>
        <w:t>15. Teknisk funktionsöversikt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1F4E78"/>
            <w:vAlign w:val="center"/>
          </w:tcPr>
          <w:p>
            <w:pPr>
              <w:jc w:val="left"/>
            </w:pPr>
            <w:r>
              <w:rPr>
                <w:rFonts w:ascii="Liberation Sans" w:hAnsi="Liberation Sans"/>
                <w:b/>
                <w:color w:val="FFFFFF"/>
                <w:sz w:val="18"/>
              </w:rPr>
              <w:t>Funktion</w:t>
            </w:r>
          </w:p>
        </w:tc>
        <w:tc>
          <w:tcPr>
            <w:tcW w:type="dxa" w:w="4819"/>
            <w:shd w:fill="1F4E78"/>
            <w:vAlign w:val="center"/>
          </w:tcPr>
          <w:p>
            <w:pPr>
              <w:jc w:val="left"/>
            </w:pPr>
            <w:r>
              <w:rPr>
                <w:rFonts w:ascii="Liberation Sans" w:hAnsi="Liberation Sans"/>
                <w:b/>
                <w:color w:val="FFFFFF"/>
                <w:sz w:val="18"/>
              </w:rPr>
              <w:t>Ansvar</w:t>
            </w:r>
          </w:p>
        </w:tc>
      </w:tr>
      <w:tr>
        <w:tc>
          <w:tcPr>
            <w:tcW w:type="dxa" w:w="4819"/>
            <w:vAlign w:val="top"/>
            <w:tcMar>
              <w:top w:w="70" w:type="dxa"/>
              <w:start w:w="80" w:type="dxa"/>
              <w:bottom w:w="70" w:type="dxa"/>
              <w:end w:w="80" w:type="dxa"/>
            </w:tcMar>
          </w:tcPr>
          <w:p>
            <w:pPr>
              <w:spacing w:after="0"/>
            </w:pPr>
            <w:r>
              <w:rPr>
                <w:rFonts w:ascii="Liberation Sans" w:hAnsi="Liberation Sans"/>
                <w:sz w:val="17"/>
              </w:rPr>
              <w:t>require_whiptail</w:t>
            </w:r>
          </w:p>
        </w:tc>
        <w:tc>
          <w:tcPr>
            <w:tcW w:type="dxa" w:w="4819"/>
            <w:vAlign w:val="top"/>
            <w:tcMar>
              <w:top w:w="70" w:type="dxa"/>
              <w:start w:w="80" w:type="dxa"/>
              <w:bottom w:w="70" w:type="dxa"/>
              <w:end w:w="80" w:type="dxa"/>
            </w:tcMar>
          </w:tcPr>
          <w:p>
            <w:pPr>
              <w:spacing w:after="0"/>
            </w:pPr>
            <w:r>
              <w:rPr>
                <w:rFonts w:ascii="Liberation Sans" w:hAnsi="Liberation Sans"/>
                <w:sz w:val="17"/>
              </w:rPr>
              <w:t>Kontrollerar och installerar whiptail vid behov.</w:t>
            </w:r>
          </w:p>
        </w:tc>
      </w:tr>
      <w:tr>
        <w:tc>
          <w:tcPr>
            <w:tcW w:type="dxa" w:w="4819"/>
            <w:vAlign w:val="top"/>
            <w:tcMar>
              <w:top w:w="70" w:type="dxa"/>
              <w:start w:w="80" w:type="dxa"/>
              <w:bottom w:w="70" w:type="dxa"/>
              <w:end w:w="80" w:type="dxa"/>
            </w:tcMar>
          </w:tcPr>
          <w:p>
            <w:pPr>
              <w:spacing w:after="0"/>
            </w:pPr>
            <w:r>
              <w:rPr>
                <w:rFonts w:ascii="Liberation Sans" w:hAnsi="Liberation Sans"/>
                <w:sz w:val="17"/>
              </w:rPr>
              <w:t>run_command_file</w:t>
            </w:r>
          </w:p>
        </w:tc>
        <w:tc>
          <w:tcPr>
            <w:tcW w:type="dxa" w:w="4819"/>
            <w:vAlign w:val="top"/>
            <w:tcMar>
              <w:top w:w="70" w:type="dxa"/>
              <w:start w:w="80" w:type="dxa"/>
              <w:bottom w:w="70" w:type="dxa"/>
              <w:end w:w="80" w:type="dxa"/>
            </w:tcMar>
          </w:tcPr>
          <w:p>
            <w:pPr>
              <w:spacing w:after="0"/>
            </w:pPr>
            <w:r>
              <w:rPr>
                <w:rFonts w:ascii="Liberation Sans" w:hAnsi="Liberation Sans"/>
                <w:sz w:val="17"/>
              </w:rPr>
              <w:t>Startar en körbar fil direkt eller en befintlig fil med bash.</w:t>
            </w:r>
          </w:p>
        </w:tc>
      </w:tr>
      <w:tr>
        <w:tc>
          <w:tcPr>
            <w:tcW w:type="dxa" w:w="4819"/>
            <w:vAlign w:val="top"/>
            <w:tcMar>
              <w:top w:w="70" w:type="dxa"/>
              <w:start w:w="80" w:type="dxa"/>
              <w:bottom w:w="70" w:type="dxa"/>
              <w:end w:w="80" w:type="dxa"/>
            </w:tcMar>
          </w:tcPr>
          <w:p>
            <w:pPr>
              <w:spacing w:after="0"/>
            </w:pPr>
            <w:r>
              <w:rPr>
                <w:rFonts w:ascii="Liberation Sans" w:hAnsi="Liberation Sans"/>
                <w:sz w:val="17"/>
              </w:rPr>
              <w:t>run_script</w:t>
            </w:r>
          </w:p>
        </w:tc>
        <w:tc>
          <w:tcPr>
            <w:tcW w:type="dxa" w:w="4819"/>
            <w:vAlign w:val="top"/>
            <w:tcMar>
              <w:top w:w="70" w:type="dxa"/>
              <w:start w:w="80" w:type="dxa"/>
              <w:bottom w:w="70" w:type="dxa"/>
              <w:end w:w="80" w:type="dxa"/>
            </w:tcMar>
          </w:tcPr>
          <w:p>
            <w:pPr>
              <w:spacing w:after="0"/>
            </w:pPr>
            <w:r>
              <w:rPr>
                <w:rFonts w:ascii="Liberation Sans" w:hAnsi="Liberation Sans"/>
                <w:sz w:val="17"/>
              </w:rPr>
              <w:t>Visar körning, fångar felkod och pausar innan återgång.</w:t>
            </w:r>
          </w:p>
        </w:tc>
      </w:tr>
      <w:tr>
        <w:tc>
          <w:tcPr>
            <w:tcW w:type="dxa" w:w="4819"/>
            <w:vAlign w:val="top"/>
            <w:tcMar>
              <w:top w:w="70" w:type="dxa"/>
              <w:start w:w="80" w:type="dxa"/>
              <w:bottom w:w="70" w:type="dxa"/>
              <w:end w:w="80" w:type="dxa"/>
            </w:tcMar>
          </w:tcPr>
          <w:p>
            <w:pPr>
              <w:spacing w:after="0"/>
            </w:pPr>
            <w:r>
              <w:rPr>
                <w:rFonts w:ascii="Liberation Sans" w:hAnsi="Liberation Sans"/>
                <w:sz w:val="17"/>
              </w:rPr>
              <w:t>run_with_mode_menu</w:t>
            </w:r>
          </w:p>
        </w:tc>
        <w:tc>
          <w:tcPr>
            <w:tcW w:type="dxa" w:w="4819"/>
            <w:vAlign w:val="top"/>
            <w:tcMar>
              <w:top w:w="70" w:type="dxa"/>
              <w:start w:w="80" w:type="dxa"/>
              <w:bottom w:w="70" w:type="dxa"/>
              <w:end w:w="80" w:type="dxa"/>
            </w:tcMar>
          </w:tcPr>
          <w:p>
            <w:pPr>
              <w:spacing w:after="0"/>
            </w:pPr>
            <w:r>
              <w:rPr>
                <w:rFonts w:ascii="Liberation Sans" w:hAnsi="Liberation Sans"/>
                <w:sz w:val="17"/>
              </w:rPr>
              <w:t>Ger valen normal, --dry-run och --debug.</w:t>
            </w:r>
          </w:p>
        </w:tc>
      </w:tr>
      <w:tr>
        <w:tc>
          <w:tcPr>
            <w:tcW w:type="dxa" w:w="4819"/>
            <w:vAlign w:val="top"/>
            <w:tcMar>
              <w:top w:w="70" w:type="dxa"/>
              <w:start w:w="80" w:type="dxa"/>
              <w:bottom w:w="70" w:type="dxa"/>
              <w:end w:w="80" w:type="dxa"/>
            </w:tcMar>
          </w:tcPr>
          <w:p>
            <w:pPr>
              <w:spacing w:after="0"/>
            </w:pPr>
            <w:r>
              <w:rPr>
                <w:rFonts w:ascii="Liberation Sans" w:hAnsi="Liberation Sans"/>
                <w:sz w:val="17"/>
              </w:rPr>
              <w:t>run_with_dryrun_menu</w:t>
            </w:r>
          </w:p>
        </w:tc>
        <w:tc>
          <w:tcPr>
            <w:tcW w:type="dxa" w:w="4819"/>
            <w:vAlign w:val="top"/>
            <w:tcMar>
              <w:top w:w="70" w:type="dxa"/>
              <w:start w:w="80" w:type="dxa"/>
              <w:bottom w:w="70" w:type="dxa"/>
              <w:end w:w="80" w:type="dxa"/>
            </w:tcMar>
          </w:tcPr>
          <w:p>
            <w:pPr>
              <w:spacing w:after="0"/>
            </w:pPr>
            <w:r>
              <w:rPr>
                <w:rFonts w:ascii="Liberation Sans" w:hAnsi="Liberation Sans"/>
                <w:sz w:val="17"/>
              </w:rPr>
              <w:t>Ger valen normal och --dry-run.</w:t>
            </w:r>
          </w:p>
        </w:tc>
      </w:tr>
      <w:tr>
        <w:tc>
          <w:tcPr>
            <w:tcW w:type="dxa" w:w="4819"/>
            <w:vAlign w:val="top"/>
            <w:tcMar>
              <w:top w:w="70" w:type="dxa"/>
              <w:start w:w="80" w:type="dxa"/>
              <w:bottom w:w="70" w:type="dxa"/>
              <w:end w:w="80" w:type="dxa"/>
            </w:tcMar>
          </w:tcPr>
          <w:p>
            <w:pPr>
              <w:spacing w:after="0"/>
            </w:pPr>
            <w:r>
              <w:rPr>
                <w:rFonts w:ascii="Liberation Sans" w:hAnsi="Liberation Sans"/>
                <w:sz w:val="17"/>
              </w:rPr>
              <w:t>run_appconfig_backup</w:t>
            </w:r>
          </w:p>
        </w:tc>
        <w:tc>
          <w:tcPr>
            <w:tcW w:type="dxa" w:w="4819"/>
            <w:vAlign w:val="top"/>
            <w:tcMar>
              <w:top w:w="70" w:type="dxa"/>
              <w:start w:w="80" w:type="dxa"/>
              <w:bottom w:w="70" w:type="dxa"/>
              <w:end w:w="80" w:type="dxa"/>
            </w:tcMar>
          </w:tcPr>
          <w:p>
            <w:pPr>
              <w:spacing w:after="0"/>
            </w:pPr>
            <w:r>
              <w:rPr>
                <w:rFonts w:ascii="Liberation Sans" w:hAnsi="Liberation Sans"/>
                <w:sz w:val="17"/>
              </w:rPr>
              <w:t>Startar backup för en vald app och använder reservsökväg vid behov.</w:t>
            </w:r>
          </w:p>
        </w:tc>
      </w:tr>
      <w:tr>
        <w:tc>
          <w:tcPr>
            <w:tcW w:type="dxa" w:w="4819"/>
            <w:vAlign w:val="top"/>
            <w:tcMar>
              <w:top w:w="70" w:type="dxa"/>
              <w:start w:w="80" w:type="dxa"/>
              <w:bottom w:w="70" w:type="dxa"/>
              <w:end w:w="80" w:type="dxa"/>
            </w:tcMar>
          </w:tcPr>
          <w:p>
            <w:pPr>
              <w:spacing w:after="0"/>
            </w:pPr>
            <w:r>
              <w:rPr>
                <w:rFonts w:ascii="Liberation Sans" w:hAnsi="Liberation Sans"/>
                <w:sz w:val="17"/>
              </w:rPr>
              <w:t>preflight_before_move</w:t>
            </w:r>
          </w:p>
        </w:tc>
        <w:tc>
          <w:tcPr>
            <w:tcW w:type="dxa" w:w="4819"/>
            <w:vAlign w:val="top"/>
            <w:tcMar>
              <w:top w:w="70" w:type="dxa"/>
              <w:start w:w="80" w:type="dxa"/>
              <w:bottom w:w="70" w:type="dxa"/>
              <w:end w:w="80" w:type="dxa"/>
            </w:tcMar>
          </w:tcPr>
          <w:p>
            <w:pPr>
              <w:spacing w:after="0"/>
            </w:pPr>
            <w:r>
              <w:rPr>
                <w:rFonts w:ascii="Liberation Sans" w:hAnsi="Liberation Sans"/>
                <w:sz w:val="17"/>
              </w:rPr>
              <w:t>Utför omfattande kontroll av skript, verktyg, processer, backuper och dry-run-kedja.</w:t>
            </w:r>
          </w:p>
        </w:tc>
      </w:tr>
      <w:tr>
        <w:tc>
          <w:tcPr>
            <w:tcW w:type="dxa" w:w="4819"/>
            <w:vAlign w:val="top"/>
            <w:tcMar>
              <w:top w:w="70" w:type="dxa"/>
              <w:start w:w="80" w:type="dxa"/>
              <w:bottom w:w="70" w:type="dxa"/>
              <w:end w:w="80" w:type="dxa"/>
            </w:tcMar>
          </w:tcPr>
          <w:p>
            <w:pPr>
              <w:spacing w:after="0"/>
            </w:pPr>
            <w:r>
              <w:rPr>
                <w:rFonts w:ascii="Liberation Sans" w:hAnsi="Liberation Sans"/>
                <w:sz w:val="17"/>
              </w:rPr>
              <w:t>show_script_status</w:t>
            </w:r>
          </w:p>
        </w:tc>
        <w:tc>
          <w:tcPr>
            <w:tcW w:type="dxa" w:w="4819"/>
            <w:vAlign w:val="top"/>
            <w:tcMar>
              <w:top w:w="70" w:type="dxa"/>
              <w:start w:w="80" w:type="dxa"/>
              <w:bottom w:w="70" w:type="dxa"/>
              <w:end w:w="80" w:type="dxa"/>
            </w:tcMar>
          </w:tcPr>
          <w:p>
            <w:pPr>
              <w:spacing w:after="0"/>
            </w:pPr>
            <w:r>
              <w:rPr>
                <w:rFonts w:ascii="Liberation Sans" w:hAnsi="Liberation Sans"/>
                <w:sz w:val="17"/>
              </w:rPr>
              <w:t>Skapar rapport med OK, SAKNAS, SYNTAXFEL och EJ KÖRBAR.</w:t>
            </w:r>
          </w:p>
        </w:tc>
      </w:tr>
      <w:tr>
        <w:tc>
          <w:tcPr>
            <w:tcW w:type="dxa" w:w="4819"/>
            <w:vAlign w:val="top"/>
            <w:tcMar>
              <w:top w:w="70" w:type="dxa"/>
              <w:start w:w="80" w:type="dxa"/>
              <w:bottom w:w="70" w:type="dxa"/>
              <w:end w:w="80" w:type="dxa"/>
            </w:tcMar>
          </w:tcPr>
          <w:p>
            <w:pPr>
              <w:spacing w:after="0"/>
            </w:pPr>
            <w:r>
              <w:rPr>
                <w:rFonts w:ascii="Liberation Sans" w:hAnsi="Liberation Sans"/>
                <w:sz w:val="17"/>
              </w:rPr>
              <w:t>show_my_bin</w:t>
            </w:r>
          </w:p>
        </w:tc>
        <w:tc>
          <w:tcPr>
            <w:tcW w:type="dxa" w:w="4819"/>
            <w:vAlign w:val="top"/>
            <w:tcMar>
              <w:top w:w="70" w:type="dxa"/>
              <w:start w:w="80" w:type="dxa"/>
              <w:bottom w:w="70" w:type="dxa"/>
              <w:end w:w="80" w:type="dxa"/>
            </w:tcMar>
          </w:tcPr>
          <w:p>
            <w:pPr>
              <w:spacing w:after="0"/>
            </w:pPr>
            <w:r>
              <w:rPr>
                <w:rFonts w:ascii="Liberation Sans" w:hAnsi="Liberation Sans"/>
                <w:sz w:val="17"/>
              </w:rPr>
              <w:t>Visar sorterat innehåll direkt under skriptkatalogen.</w:t>
            </w:r>
          </w:p>
        </w:tc>
      </w:tr>
      <w:tr>
        <w:tc>
          <w:tcPr>
            <w:tcW w:type="dxa" w:w="4819"/>
            <w:vAlign w:val="top"/>
            <w:tcMar>
              <w:top w:w="70" w:type="dxa"/>
              <w:start w:w="80" w:type="dxa"/>
              <w:bottom w:w="70" w:type="dxa"/>
              <w:end w:w="80" w:type="dxa"/>
            </w:tcMar>
          </w:tcPr>
          <w:p>
            <w:pPr>
              <w:spacing w:after="0"/>
            </w:pPr>
            <w:r>
              <w:rPr>
                <w:rFonts w:ascii="Liberation Sans" w:hAnsi="Liberation Sans"/>
                <w:sz w:val="17"/>
              </w:rPr>
              <w:t>backup_before_move_menu</w:t>
            </w:r>
          </w:p>
        </w:tc>
        <w:tc>
          <w:tcPr>
            <w:tcW w:type="dxa" w:w="4819"/>
            <w:vAlign w:val="top"/>
            <w:tcMar>
              <w:top w:w="70" w:type="dxa"/>
              <w:start w:w="80" w:type="dxa"/>
              <w:bottom w:w="70" w:type="dxa"/>
              <w:end w:w="80" w:type="dxa"/>
            </w:tcMar>
          </w:tcPr>
          <w:p>
            <w:pPr>
              <w:spacing w:after="0"/>
            </w:pPr>
            <w:r>
              <w:rPr>
                <w:rFonts w:ascii="Liberation Sans" w:hAnsi="Liberation Sans"/>
                <w:sz w:val="17"/>
              </w:rPr>
              <w:t>Meny för förkontroll och säkerhetskopiering.</w:t>
            </w:r>
          </w:p>
        </w:tc>
      </w:tr>
      <w:tr>
        <w:tc>
          <w:tcPr>
            <w:tcW w:type="dxa" w:w="4819"/>
            <w:vAlign w:val="top"/>
            <w:tcMar>
              <w:top w:w="70" w:type="dxa"/>
              <w:start w:w="80" w:type="dxa"/>
              <w:bottom w:w="70" w:type="dxa"/>
              <w:end w:w="80" w:type="dxa"/>
            </w:tcMar>
          </w:tcPr>
          <w:p>
            <w:pPr>
              <w:spacing w:after="0"/>
            </w:pPr>
            <w:r>
              <w:rPr>
                <w:rFonts w:ascii="Liberation Sans" w:hAnsi="Liberation Sans"/>
                <w:sz w:val="17"/>
              </w:rPr>
              <w:t>pack_move_menu</w:t>
            </w:r>
          </w:p>
        </w:tc>
        <w:tc>
          <w:tcPr>
            <w:tcW w:type="dxa" w:w="4819"/>
            <w:vAlign w:val="top"/>
            <w:tcMar>
              <w:top w:w="70" w:type="dxa"/>
              <w:start w:w="80" w:type="dxa"/>
              <w:bottom w:w="70" w:type="dxa"/>
              <w:end w:w="80" w:type="dxa"/>
            </w:tcMar>
          </w:tcPr>
          <w:p>
            <w:pPr>
              <w:spacing w:after="0"/>
            </w:pPr>
            <w:r>
              <w:rPr>
                <w:rFonts w:ascii="Liberation Sans" w:hAnsi="Liberation Sans"/>
                <w:sz w:val="17"/>
              </w:rPr>
              <w:t>Meny för förkontroll och skapande av flyttpaket.</w:t>
            </w:r>
          </w:p>
        </w:tc>
      </w:tr>
      <w:tr>
        <w:tc>
          <w:tcPr>
            <w:tcW w:type="dxa" w:w="4819"/>
            <w:vAlign w:val="top"/>
            <w:tcMar>
              <w:top w:w="70" w:type="dxa"/>
              <w:start w:w="80" w:type="dxa"/>
              <w:bottom w:w="70" w:type="dxa"/>
              <w:end w:w="80" w:type="dxa"/>
            </w:tcMar>
          </w:tcPr>
          <w:p>
            <w:pPr>
              <w:spacing w:after="0"/>
            </w:pPr>
            <w:r>
              <w:rPr>
                <w:rFonts w:ascii="Liberation Sans" w:hAnsi="Liberation Sans"/>
                <w:sz w:val="17"/>
              </w:rPr>
              <w:t>restore_on_new_system_menu</w:t>
            </w:r>
          </w:p>
        </w:tc>
        <w:tc>
          <w:tcPr>
            <w:tcW w:type="dxa" w:w="4819"/>
            <w:vAlign w:val="top"/>
            <w:tcMar>
              <w:top w:w="70" w:type="dxa"/>
              <w:start w:w="80" w:type="dxa"/>
              <w:bottom w:w="70" w:type="dxa"/>
              <w:end w:w="80" w:type="dxa"/>
            </w:tcMar>
          </w:tcPr>
          <w:p>
            <w:pPr>
              <w:spacing w:after="0"/>
            </w:pPr>
            <w:r>
              <w:rPr>
                <w:rFonts w:ascii="Liberation Sans" w:hAnsi="Liberation Sans"/>
                <w:sz w:val="17"/>
              </w:rPr>
              <w:t>Meny för uppackning och återställning.</w:t>
            </w:r>
          </w:p>
        </w:tc>
      </w:tr>
      <w:tr>
        <w:tc>
          <w:tcPr>
            <w:tcW w:type="dxa" w:w="4819"/>
            <w:vAlign w:val="top"/>
            <w:tcMar>
              <w:top w:w="70" w:type="dxa"/>
              <w:start w:w="80" w:type="dxa"/>
              <w:bottom w:w="70" w:type="dxa"/>
              <w:end w:w="80" w:type="dxa"/>
            </w:tcMar>
          </w:tcPr>
          <w:p>
            <w:pPr>
              <w:spacing w:after="0"/>
            </w:pPr>
            <w:r>
              <w:rPr>
                <w:rFonts w:ascii="Liberation Sans" w:hAnsi="Liberation Sans"/>
                <w:sz w:val="17"/>
              </w:rPr>
              <w:t>installera_program_menu</w:t>
            </w:r>
          </w:p>
        </w:tc>
        <w:tc>
          <w:tcPr>
            <w:tcW w:type="dxa" w:w="4819"/>
            <w:vAlign w:val="top"/>
            <w:tcMar>
              <w:top w:w="70" w:type="dxa"/>
              <w:start w:w="80" w:type="dxa"/>
              <w:bottom w:w="70" w:type="dxa"/>
              <w:end w:w="80" w:type="dxa"/>
            </w:tcMar>
          </w:tcPr>
          <w:p>
            <w:pPr>
              <w:spacing w:after="0"/>
            </w:pPr>
            <w:r>
              <w:rPr>
                <w:rFonts w:ascii="Liberation Sans" w:hAnsi="Liberation Sans"/>
                <w:sz w:val="17"/>
              </w:rPr>
              <w:t>Meny för installationsverktyg.</w:t>
            </w:r>
          </w:p>
        </w:tc>
      </w:tr>
      <w:tr>
        <w:tc>
          <w:tcPr>
            <w:tcW w:type="dxa" w:w="4819"/>
            <w:vAlign w:val="top"/>
            <w:tcMar>
              <w:top w:w="70" w:type="dxa"/>
              <w:start w:w="80" w:type="dxa"/>
              <w:bottom w:w="70" w:type="dxa"/>
              <w:end w:w="80" w:type="dxa"/>
            </w:tcMar>
          </w:tcPr>
          <w:p>
            <w:pPr>
              <w:spacing w:after="0"/>
            </w:pPr>
            <w:r>
              <w:rPr>
                <w:rFonts w:ascii="Liberation Sans" w:hAnsi="Liberation Sans"/>
                <w:sz w:val="17"/>
              </w:rPr>
              <w:t>utilities_menu</w:t>
            </w:r>
          </w:p>
        </w:tc>
        <w:tc>
          <w:tcPr>
            <w:tcW w:type="dxa" w:w="4819"/>
            <w:vAlign w:val="top"/>
            <w:tcMar>
              <w:top w:w="70" w:type="dxa"/>
              <w:start w:w="80" w:type="dxa"/>
              <w:bottom w:w="70" w:type="dxa"/>
              <w:end w:w="80" w:type="dxa"/>
            </w:tcMar>
          </w:tcPr>
          <w:p>
            <w:pPr>
              <w:spacing w:after="0"/>
            </w:pPr>
            <w:r>
              <w:rPr>
                <w:rFonts w:ascii="Liberation Sans" w:hAnsi="Liberation Sans"/>
                <w:sz w:val="17"/>
              </w:rPr>
              <w:t>Rullbar meny för backup, restore och verktyg.</w:t>
            </w:r>
          </w:p>
        </w:tc>
      </w:tr>
    </w:tbl>
    <w:p>
      <w:pPr>
        <w:pStyle w:val="Heading1"/>
        <w:keepNext/>
      </w:pPr>
      <w:r>
        <w:t>16. Underhåll av Superinstaller</w:t>
      </w:r>
    </w:p>
    <w:p>
      <w:pPr>
        <w:spacing w:after="30"/>
        <w:ind w:left="397" w:hanging="397"/>
      </w:pPr>
      <w:r>
        <w:t>1.  När ett underskript byter versionsnummer: uppdatera variabeln i sökvägssektionen.</w:t>
      </w:r>
    </w:p>
    <w:p>
      <w:pPr>
        <w:spacing w:after="30"/>
        <w:ind w:left="397" w:hanging="397"/>
      </w:pPr>
      <w:r>
        <w:t>2.  Uppdatera samma post i all_script_entries så att kontrollrapporten visar rätt namn.</w:t>
      </w:r>
    </w:p>
    <w:p>
      <w:pPr>
        <w:spacing w:after="30"/>
        <w:ind w:left="397" w:hanging="397"/>
      </w:pPr>
      <w:r>
        <w:t>3.  Uppdatera menytext och case-gren om menyvalets namn eller argument ändras.</w:t>
      </w:r>
    </w:p>
    <w:p>
      <w:pPr>
        <w:spacing w:after="30"/>
        <w:ind w:left="397" w:hanging="397"/>
      </w:pPr>
      <w:r>
        <w:t>4.  Kör bash -n superinstaller-version.sh efter varje ändring.</w:t>
      </w:r>
    </w:p>
    <w:p>
      <w:pPr>
        <w:spacing w:after="30"/>
        <w:ind w:left="397" w:hanging="397"/>
      </w:pPr>
      <w:r>
        <w:t>5.  Kör Utilities → Kontrollera alla scriptsökvägar på den riktiga datorn.</w:t>
      </w:r>
    </w:p>
    <w:p>
      <w:pPr>
        <w:spacing w:after="30"/>
        <w:ind w:left="397" w:hanging="397"/>
      </w:pPr>
      <w:r>
        <w:t>6.  Testa först dry-run och därefter en begränsad normal körning.</w:t>
      </w:r>
    </w:p>
    <w:p>
      <w:pPr>
        <w:spacing w:after="30"/>
        <w:ind w:left="397" w:hanging="397"/>
      </w:pPr>
      <w:r>
        <w:t>7.  Höj versionsnumret och uppdatera denna dokumentation.</w:t>
      </w:r>
    </w:p>
    <w:tbl>
      <w:tblPr>
        <w:tblW w:type="auto" w:w="0"/>
        <w:jc w:val="center"/>
        <w:tblLayout w:type="autofit"/>
        <w:tblLook w:firstColumn="1" w:firstRow="1" w:lastColumn="0" w:lastRow="0" w:noHBand="0" w:noVBand="1" w:val="04A0"/>
      </w:tblPr>
      <w:tblGrid>
        <w:gridCol w:w="9638"/>
      </w:tblGrid>
      <w:tr>
        <w:tc>
          <w:tcPr>
            <w:tcW w:type="dxa" w:w="9638"/>
            <w:shd w:fill="DCE6F1"/>
            <w:tcMar>
              <w:top w:w="120" w:type="dxa"/>
              <w:start w:w="140" w:type="dxa"/>
              <w:bottom w:w="120" w:type="dxa"/>
              <w:end w:w="140" w:type="dxa"/>
            </w:tcMar>
          </w:tcPr>
          <w:p>
            <w:r>
              <w:rPr>
                <w:b/>
              </w:rPr>
              <w:t xml:space="preserve">Dokumentationsstatus: </w:t>
            </w:r>
            <w:r>
              <w:t>Detaljerna för APT-installation, DEB-installation, Darktable-backup, AppConfig-backup, Darktable-migrering och main_install bygger på granskade skript. För övriga underskript är exakt intern funktion inte verifierad i denna dokumentation.</w:t>
            </w:r>
          </w:p>
        </w:tc>
      </w:tr>
    </w:tbl>
    <w:p>
      <w:pPr>
        <w:spacing w:after="0"/>
      </w:pP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95959"/>
        <w:sz w:val="16"/>
      </w:rPr>
      <w:t xml:space="preserve">Sida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95959"/>
        <w:sz w:val="17"/>
      </w:rPr>
      <w:t>Superinstaller 4.10 – 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block">
    <w:name w:val="Kodblock"/>
    <w:pPr>
      <w:spacing w:before="80" w:after="140" w:line="240" w:lineRule="auto"/>
      <w:ind w:left="255" w:right="142"/>
      <w:shd w:fill="F2F2F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