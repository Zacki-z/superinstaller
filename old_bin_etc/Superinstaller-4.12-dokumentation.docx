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Liberation Sans" w:hAnsi="Liberation Sans"/>
          <w:b/>
          <w:color w:val="1F4E78"/>
          <w:sz w:val="60"/>
        </w:rPr>
        <w:t>SUPERINSTALLER 4.12</w:t>
      </w:r>
    </w:p>
    <w:p>
      <w:pPr>
        <w:jc w:val="center"/>
      </w:pPr>
      <w:r>
        <w:rPr>
          <w:rFonts w:ascii="Liberation Sans" w:hAnsi="Liberation Sans"/>
          <w:color w:val="1F1F1F"/>
          <w:sz w:val="32"/>
        </w:rPr>
        <w:t>Fullständig användar- och underhållsdokumentation</w:t>
      </w:r>
    </w:p>
    <w:p>
      <w:pPr>
        <w:spacing w:before="560"/>
        <w:jc w:val="center"/>
      </w:pPr>
      <w:r>
        <w:rPr>
          <w:color w:val="555555"/>
          <w:sz w:val="22"/>
        </w:rPr>
        <w:t>För Ubuntu och katalogstrukturen ~/my_bin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Dokumentversion: </w:t>
            </w:r>
            <w:r>
              <w:rPr>
                <w:rFonts w:ascii="Liberation Sans" w:hAnsi="Liberation Sans"/>
                <w:sz w:val="19"/>
              </w:rPr>
              <w:t>4.12, skapad 2026-07-19. Dokumentet beskriver filen superinstaller-4.12.sh.</w:t>
            </w:r>
          </w:p>
        </w:tc>
      </w:tr>
    </w:tbl>
    <w:p>
      <w:pPr>
        <w:spacing w:after="0"/>
      </w:pPr>
    </w:p>
    <w:p>
      <w:pPr>
        <w:spacing w:before="2000"/>
        <w:jc w:val="center"/>
      </w:pPr>
      <w:r>
        <w:rPr>
          <w:i/>
          <w:color w:val="555555"/>
          <w:sz w:val="20"/>
        </w:rPr>
        <w:t>Superinstaller är en startcentral. Den utför inte alla arbeten själv, utan startar och kontrollerar separata skript i ~/my_bin.</w:t>
      </w:r>
    </w:p>
    <w:p>
      <w:r>
        <w:br w:type="page"/>
      </w:r>
    </w:p>
    <w:p>
      <w:pPr>
        <w:pStyle w:val="Heading1"/>
      </w:pPr>
      <w:r>
        <w:t>Innehåll</w:t>
      </w:r>
    </w:p>
    <w:p>
      <w:pPr>
        <w:pStyle w:val="ListBullet"/>
        <w:spacing w:after="40"/>
      </w:pPr>
      <w:r>
        <w:t>1. Översikt och syfte</w:t>
      </w:r>
    </w:p>
    <w:p>
      <w:pPr>
        <w:pStyle w:val="ListBullet"/>
        <w:spacing w:after="40"/>
      </w:pPr>
      <w:r>
        <w:t>2. Nytt i version 4.12</w:t>
      </w:r>
    </w:p>
    <w:p>
      <w:pPr>
        <w:pStyle w:val="ListBullet"/>
        <w:spacing w:after="40"/>
      </w:pPr>
      <w:r>
        <w:t>3. Krav, kataloger och start</w:t>
      </w:r>
    </w:p>
    <w:p>
      <w:pPr>
        <w:pStyle w:val="ListBullet"/>
        <w:spacing w:after="40"/>
      </w:pPr>
      <w:r>
        <w:t>4. Huvudmenyn</w:t>
      </w:r>
    </w:p>
    <w:p>
      <w:pPr>
        <w:pStyle w:val="ListBullet"/>
        <w:spacing w:after="40"/>
      </w:pPr>
      <w:r>
        <w:t>5. Flytta data - hela arbetskedjan</w:t>
      </w:r>
    </w:p>
    <w:p>
      <w:pPr>
        <w:pStyle w:val="ListBullet"/>
        <w:spacing w:after="40"/>
      </w:pPr>
      <w:r>
        <w:t>6. Installera program</w:t>
      </w:r>
    </w:p>
    <w:p>
      <w:pPr>
        <w:pStyle w:val="ListBullet"/>
        <w:spacing w:after="40"/>
      </w:pPr>
      <w:r>
        <w:t>7. Utilities</w:t>
      </w:r>
    </w:p>
    <w:p>
      <w:pPr>
        <w:pStyle w:val="ListBullet"/>
        <w:spacing w:after="40"/>
      </w:pPr>
      <w:r>
        <w:t>8. Konfigurationsfiler</w:t>
      </w:r>
    </w:p>
    <w:p>
      <w:pPr>
        <w:pStyle w:val="ListBullet"/>
        <w:spacing w:after="40"/>
      </w:pPr>
      <w:r>
        <w:t>9. Backup och återställning</w:t>
      </w:r>
    </w:p>
    <w:p>
      <w:pPr>
        <w:pStyle w:val="ListBullet"/>
        <w:spacing w:after="40"/>
      </w:pPr>
      <w:r>
        <w:t>10. Kontroller, rapporter och loggar</w:t>
      </w:r>
    </w:p>
    <w:p>
      <w:pPr>
        <w:pStyle w:val="ListBullet"/>
        <w:spacing w:after="40"/>
      </w:pPr>
      <w:r>
        <w:t>11. Felsökning</w:t>
      </w:r>
    </w:p>
    <w:p>
      <w:pPr>
        <w:pStyle w:val="ListBullet"/>
        <w:spacing w:after="40"/>
      </w:pPr>
      <w:r>
        <w:t>12. Underhåll och utbyggnad</w:t>
      </w:r>
    </w:p>
    <w:p>
      <w:pPr>
        <w:pStyle w:val="ListBullet"/>
        <w:spacing w:after="40"/>
      </w:pPr>
      <w:r>
        <w:t>13. Rekommenderade arbetsflöden</w:t>
      </w:r>
    </w:p>
    <w:p>
      <w:pPr>
        <w:pStyle w:val="ListBullet"/>
        <w:spacing w:after="40"/>
      </w:pPr>
      <w:r>
        <w:t>Bilaga A. Alla skript och sökvägar</w:t>
      </w:r>
    </w:p>
    <w:p>
      <w:pPr>
        <w:pStyle w:val="ListBullet"/>
        <w:spacing w:after="40"/>
      </w:pPr>
      <w:r>
        <w:t>Bilaga B. Snabbkommandon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Navigering: </w:t>
            </w:r>
            <w:r>
              <w:rPr>
                <w:rFonts w:ascii="Liberation Sans" w:hAnsi="Liberation Sans"/>
                <w:sz w:val="19"/>
              </w:rPr>
              <w:t>Rubrikerna visas även i Words navigeringsfönster. Menyer i terminalen navigeras med piltangenter, Enter och Esc.</w:t>
            </w:r>
          </w:p>
        </w:tc>
      </w:tr>
    </w:tbl>
    <w:p>
      <w:pPr>
        <w:spacing w:after="0"/>
      </w:pPr>
    </w:p>
    <w:p>
      <w:pPr>
        <w:pStyle w:val="Heading1"/>
      </w:pPr>
      <w:r>
        <w:t>1. Översikt och syfte</w:t>
      </w:r>
    </w:p>
    <w:p>
      <w:r>
        <w:t>Superinstaller 4.12 är en whiptail-baserad meny för att samla återkommande systemuppgifter på ett ställe. Den används för systemflytt, installation av program, backup, återställning och olika underhållsverktyg.</w:t>
      </w:r>
    </w:p>
    <w:p>
      <w:r>
        <w:t>Huvudskriptet kontrollerar att ett valt underskript finns, startar det med rätt argument och visar sedan om körningen avslutades utan rapporterat fel eller med en felkod.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Viktigt: </w:t>
            </w:r>
            <w:r>
              <w:rPr>
                <w:rFonts w:ascii="Liberation Sans" w:hAnsi="Liberation Sans"/>
                <w:sz w:val="19"/>
              </w:rPr>
              <w:t>Superinstaller ersätter inte underskripten. Om en funktion ändras måste normalt både underskriptets filnamn och Superinstallers sökväg stämma.</w:t>
            </w:r>
          </w:p>
        </w:tc>
      </w:tr>
    </w:tbl>
    <w:p>
      <w:pPr>
        <w:spacing w:after="0"/>
      </w:pPr>
    </w:p>
    <w:p>
      <w:pPr>
        <w:pStyle w:val="Heading2"/>
      </w:pPr>
      <w:r>
        <w:t>1.1 Vad Superinstaller gör</w:t>
      </w:r>
    </w:p>
    <w:p>
      <w:pPr>
        <w:pStyle w:val="ListBullet"/>
        <w:spacing w:after="40"/>
      </w:pPr>
      <w:r>
        <w:t>Visar huvudmenyer och undermenyer i terminalen.</w:t>
      </w:r>
    </w:p>
    <w:p>
      <w:pPr>
        <w:pStyle w:val="ListBullet"/>
        <w:spacing w:after="40"/>
      </w:pPr>
      <w:r>
        <w:t>Installerar whiptail automatiskt om kommandot saknas.</w:t>
      </w:r>
    </w:p>
    <w:p>
      <w:pPr>
        <w:pStyle w:val="ListBullet"/>
        <w:spacing w:after="40"/>
      </w:pPr>
      <w:r>
        <w:t>Startar körbara skript direkt och övriga Bash-filer med bash.</w:t>
      </w:r>
    </w:p>
    <w:p>
      <w:pPr>
        <w:pStyle w:val="ListBullet"/>
        <w:spacing w:after="40"/>
      </w:pPr>
      <w:r>
        <w:t>Fångar normal felkod från underskript och återgår till menyn efter Enter.</w:t>
      </w:r>
    </w:p>
    <w:p>
      <w:pPr>
        <w:pStyle w:val="ListBullet"/>
        <w:spacing w:after="40"/>
      </w:pPr>
      <w:r>
        <w:t>Erbjuder normal körning, dry-run och ibland debug beroende på menyval.</w:t>
      </w:r>
    </w:p>
    <w:p>
      <w:pPr>
        <w:pStyle w:val="ListBullet"/>
        <w:spacing w:after="40"/>
      </w:pPr>
      <w:r>
        <w:t>Gör en omfattande kontroll före systemflytt.</w:t>
      </w:r>
    </w:p>
    <w:p>
      <w:pPr>
        <w:pStyle w:val="ListBullet"/>
        <w:spacing w:after="40"/>
      </w:pPr>
      <w:r>
        <w:t>Kan kontrollera om alla konfigurerade skript finns, har korrekt Bash-syntax och är körbara.</w:t>
      </w:r>
    </w:p>
    <w:p>
      <w:pPr>
        <w:pStyle w:val="Heading2"/>
      </w:pPr>
      <w:r>
        <w:t>1.2 Vad Superinstaller inte gör</w:t>
      </w:r>
    </w:p>
    <w:p>
      <w:pPr>
        <w:pStyle w:val="ListBullet"/>
        <w:spacing w:after="40"/>
      </w:pPr>
      <w:r>
        <w:t>Det garanterar inte att ett underskript fungerar bara för att filen finns och Bash-syntaxen är korrekt.</w:t>
      </w:r>
    </w:p>
    <w:p>
      <w:pPr>
        <w:pStyle w:val="ListBullet"/>
        <w:spacing w:after="40"/>
      </w:pPr>
      <w:r>
        <w:t>Det installerar inte program som saknar ett motsvarande underskript.</w:t>
      </w:r>
    </w:p>
    <w:p>
      <w:pPr>
        <w:pStyle w:val="ListBullet"/>
        <w:spacing w:after="40"/>
      </w:pPr>
      <w:r>
        <w:t>Det kan inte automatiskt veta alla programmens konfigurationskataloger; de anges i app_paths.txt.</w:t>
      </w:r>
    </w:p>
    <w:p>
      <w:pPr>
        <w:pStyle w:val="ListBullet"/>
        <w:spacing w:after="40"/>
      </w:pPr>
      <w:r>
        <w:t>Det ersätter inte extern backup. Kopiera viktiga backuper till en annan fysisk disk.</w:t>
      </w:r>
    </w:p>
    <w:p>
      <w:pPr>
        <w:pStyle w:val="Heading1"/>
      </w:pPr>
      <w:r>
        <w:t>2. Nytt i version 4.12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Viktig förändring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4.12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Läsning av app_paths.txt accepterar nu både vanliga mellanslag och tabbar. RawTherapee-AppImage under ~/.config/RawTherapee-AppImage kan därför hittas korrekt.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4.11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Kontrollen av packa_to_move identifierar --dry-run eller -n och läser tar_dirs-listor. En okänd dry-run-flagga räknas inte automatiskt som ett fel i packningsskriptet.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4.10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Utilities-menyn gjordes lägre och rullbar så att de översta valen visas i normala terminalfönster.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4.9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Backup och återställning för Darktable och övriga program lades in som tydliga val i Utilities.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4.7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APT-installation och uppdaterad DEB-installation integrerades i installationsmenyn.</w:t>
            </w:r>
          </w:p>
        </w:tc>
      </w:tr>
    </w:tbl>
    <w:p>
      <w:pPr>
        <w:pStyle w:val="Heading1"/>
      </w:pPr>
      <w:r>
        <w:t>3. Krav, kataloger och start</w:t>
      </w:r>
    </w:p>
    <w:p>
      <w:pPr>
        <w:pStyle w:val="Heading2"/>
      </w:pPr>
      <w:r>
        <w:t>3.1 Grundkrav</w:t>
      </w:r>
    </w:p>
    <w:p>
      <w:pPr>
        <w:pStyle w:val="ListBullet"/>
        <w:spacing w:after="40"/>
      </w:pPr>
      <w:r>
        <w:t>Ubuntu eller annan Debian-baserad Linuxmiljö med Bash.</w:t>
      </w:r>
    </w:p>
    <w:p>
      <w:pPr>
        <w:pStyle w:val="ListBullet"/>
        <w:spacing w:after="40"/>
      </w:pPr>
      <w:r>
        <w:t>Ett användarkonto som kan använda sudo när installation kräver det.</w:t>
      </w:r>
    </w:p>
    <w:p>
      <w:pPr>
        <w:pStyle w:val="ListBullet"/>
        <w:spacing w:after="40"/>
      </w:pPr>
      <w:r>
        <w:t>Terminal med stöd för whiptail och tput.</w:t>
      </w:r>
    </w:p>
    <w:p>
      <w:pPr>
        <w:pStyle w:val="ListBullet"/>
        <w:spacing w:after="40"/>
      </w:pPr>
      <w:r>
        <w:t>Skripten placerade i standardkatalogen ~/my_bin, om inte MY_BIN_DIR används.</w:t>
      </w:r>
    </w:p>
    <w:p>
      <w:pPr>
        <w:pStyle w:val="Heading2"/>
      </w:pPr>
      <w:r>
        <w:t>3.2 Standardkataloger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Sökväg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Användning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7"/>
              </w:rPr>
              <w:t>~/my_bin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Huvudkatalog för Superinstaller och underskript.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7"/>
              </w:rPr>
              <w:t>~/my_bin/etc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Textfiler med paketlistor, repositories, programsökvägar och packlistor.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7"/>
              </w:rPr>
              <w:t>~/bup_darktable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Darktable-snapshots och Darktable-logg.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7"/>
              </w:rPr>
              <w:t>~/bup_appl_config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Komprimerade backuper av programinställningar.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7"/>
              </w:rPr>
              <w:t>~/.local/state/superinstaller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Loggar från kontroll före flytt.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7"/>
              </w:rPr>
              <w:t>~/logs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Loggkatalog som flera installationsskript använder.</w:t>
            </w:r>
          </w:p>
        </w:tc>
      </w:tr>
    </w:tbl>
    <w:p>
      <w:pPr>
        <w:pStyle w:val="Heading2"/>
      </w:pPr>
      <w:r>
        <w:t>3.3 Installation och start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cp superinstaller-4.12.sh ~/my_bin/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chmod +x ~/my_bin/superinstaller-4.12.sh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~/my_bin/superinstaller-4.12.sh</w:t>
            </w:r>
          </w:p>
        </w:tc>
      </w:tr>
    </w:tbl>
    <w:p>
      <w:pPr>
        <w:spacing w:after="0"/>
      </w:pPr>
    </w:p>
    <w:p>
      <w:pPr>
        <w:pStyle w:val="Heading2"/>
      </w:pPr>
      <w:r>
        <w:t>3.4 Alternativ skriptkatalog</w:t>
      </w:r>
    </w:p>
    <w:p>
      <w:r>
        <w:t>Katalogen kan ändras tillfälligt med miljövariabeln MY_BIN_DIR: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MY_BIN_DIR="$HOME/annan_katalog" "$HOME/my_bin/superinstaller-4.12.sh"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Följd: </w:t>
            </w:r>
            <w:r>
              <w:rPr>
                <w:rFonts w:ascii="Liberation Sans" w:hAnsi="Liberation Sans"/>
                <w:sz w:val="19"/>
              </w:rPr>
              <w:t>Alla underskript och app_paths.txt söks då relativt den alternativa katalogen.</w:t>
            </w:r>
          </w:p>
        </w:tc>
      </w:tr>
    </w:tbl>
    <w:p>
      <w:pPr>
        <w:spacing w:after="0"/>
      </w:pPr>
    </w:p>
    <w:p>
      <w:pPr>
        <w:pStyle w:val="Heading1"/>
      </w:pPr>
      <w:r>
        <w:t>4. Huvudmenyn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Menytext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Vad som händer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Flytta data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Förbered backup, kontrollera flyttkedjan, skapa flyttpaket och återställ på ny dator.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2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Installera program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APT-, AppImage-, Flatpak-, Snap-, DEB- och Proton-installationer.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Utilities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Backup, restore, Darktable-verktyg och övriga underhållsfunktioner.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q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Avsluta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Avslutar Superinstaller.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Avbryta: </w:t>
            </w:r>
            <w:r>
              <w:rPr>
                <w:rFonts w:ascii="Liberation Sans" w:hAnsi="Liberation Sans"/>
                <w:sz w:val="19"/>
              </w:rPr>
              <w:t>Esc eller Avbryt i en whiptail-dialog återgår normalt till föregående meny. I huvudmenyn avslutas programmet.</w:t>
            </w:r>
          </w:p>
        </w:tc>
      </w:tr>
    </w:tbl>
    <w:p>
      <w:pPr>
        <w:spacing w:after="0"/>
      </w:pPr>
    </w:p>
    <w:p>
      <w:pPr>
        <w:pStyle w:val="Heading1"/>
      </w:pPr>
      <w:r>
        <w:t>5. Flytta data - hela arbetskedjan</w:t>
      </w:r>
    </w:p>
    <w:p>
      <w:r>
        <w:t>Menyn Flytta data är uppdelad i tre steg som motsvarar arbetet på den gamla datorn och den nya datorn.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Menytext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Vad som händer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Förbered flytten och skapa säkerhetskopior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Kontrollera systemet och skapa backup av Darktable, Mixxx, RawTherapee och övriga program.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2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Skapa flyttpaketet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Kör kontroll före packning och starta packa_to_move-5.6.sh.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Återställ på den nya datorn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Packa upp flyttpaket och återställ programinställningar samt Darktable.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i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 hela arbetsordningen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Visar den rekommenderade ordningen i en informationsruta.</w:t>
            </w:r>
          </w:p>
        </w:tc>
      </w:tr>
    </w:tbl>
    <w:p>
      <w:pPr>
        <w:spacing w:after="0"/>
      </w:pPr>
    </w:p>
    <w:p>
      <w:pPr>
        <w:pStyle w:val="Heading2"/>
      </w:pPr>
      <w:r>
        <w:t>5.1 Förbered flytten och skapa säkerhetskopior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Menytext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Vad som händer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Kontrollera att allt är redo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Kör den fullständiga preflight-kontrollen.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2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Säkerhetskopiera Darktable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Kör backup_darktable-5.0.sh, normalt eller i dry-run.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Säkerhetskopiera Mixxx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Kör backup_appconfig-4.0.sh för appnamnet mixxx.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4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Säkerhetskopiera RawTherapee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Kör backup_appconfig-4.0.sh för appnamnet rawtherapee.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Säkerhetskopiera alla programinställningar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Kör backup_appconfig-4.0.sh utan appnamn.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i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 rekommenderad arbetsordning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Visar flyttordningen.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RawTherapee-AppImage: </w:t>
            </w:r>
            <w:r>
              <w:rPr>
                <w:rFonts w:ascii="Liberation Sans" w:hAnsi="Liberation Sans"/>
                <w:sz w:val="19"/>
              </w:rPr>
              <w:t>För din installation ska app_paths.txt innehålla raden rawtherapee ~/.config/RawTherapee-AppImage. Version 4.12 kan läsa raden med både mellanslag och tabbar.</w:t>
            </w:r>
          </w:p>
        </w:tc>
      </w:tr>
    </w:tbl>
    <w:p>
      <w:pPr>
        <w:spacing w:after="0"/>
      </w:pPr>
    </w:p>
    <w:p>
      <w:pPr>
        <w:pStyle w:val="Heading2"/>
      </w:pPr>
      <w:r>
        <w:t>5.2 Kontroll före flytt</w:t>
      </w:r>
    </w:p>
    <w:p>
      <w:r>
        <w:t>Kontrollen skapar en rapport med OK, VARNING och FEL och sparar en detaljerad logg. Följande grupper kontrolleras:</w:t>
      </w:r>
    </w:p>
    <w:p>
      <w:pPr>
        <w:pStyle w:val="ListBullet"/>
        <w:spacing w:after="40"/>
      </w:pPr>
      <w:r>
        <w:t>Nödvändiga skript: Darktable-backup, AppConfig-backup, packning och uppackning.</w:t>
      </w:r>
    </w:p>
    <w:p>
      <w:pPr>
        <w:pStyle w:val="ListBullet"/>
        <w:spacing w:after="40"/>
      </w:pPr>
      <w:r>
        <w:t>Verktyg: bash, tar, gzip, rsync, flock, timeout, find, stat och df. pv ger varning om det saknas.</w:t>
      </w:r>
    </w:p>
    <w:p>
      <w:pPr>
        <w:pStyle w:val="ListBullet"/>
        <w:spacing w:after="40"/>
      </w:pPr>
      <w:r>
        <w:t>Att Darktable, Mixxx och RawTherapee är stängda.</w:t>
      </w:r>
    </w:p>
    <w:p>
      <w:pPr>
        <w:pStyle w:val="ListBullet"/>
        <w:spacing w:after="40"/>
      </w:pPr>
      <w:r>
        <w:t>Att konfigurationskatalogerna för Darktable, Mixxx och RawTherapee kan hittas.</w:t>
      </w:r>
    </w:p>
    <w:p>
      <w:pPr>
        <w:pStyle w:val="ListBullet"/>
        <w:spacing w:after="40"/>
      </w:pPr>
      <w:r>
        <w:t>Att app_paths.txt finns och innehåller appnamn.</w:t>
      </w:r>
    </w:p>
    <w:p>
      <w:pPr>
        <w:pStyle w:val="ListBullet"/>
        <w:spacing w:after="40"/>
      </w:pPr>
      <w:r>
        <w:t>Att tidigare backupresultat finns för Darktable, Mixxx och RawTherapee.</w:t>
      </w:r>
    </w:p>
    <w:p>
      <w:pPr>
        <w:pStyle w:val="ListBullet"/>
        <w:spacing w:after="40"/>
      </w:pPr>
      <w:r>
        <w:t>Ledigt utrymme på hemfilsystemet. Under 2 GiB ger varning.</w:t>
      </w:r>
    </w:p>
    <w:p>
      <w:pPr>
        <w:pStyle w:val="ListBullet"/>
        <w:spacing w:after="40"/>
      </w:pPr>
      <w:r>
        <w:t>Dry-run av Darktable-backup, Mixxx-backup, RawTherapee-backup och backup av alla appar.</w:t>
      </w:r>
    </w:p>
    <w:p>
      <w:pPr>
        <w:pStyle w:val="ListBullet"/>
        <w:spacing w:after="40"/>
      </w:pPr>
      <w:r>
        <w:t>Säkert dry-run av packningsskriptet när --dry-run eller -n kan identifieras.</w:t>
      </w:r>
    </w:p>
    <w:p>
      <w:pPr>
        <w:pStyle w:val="ListBullet"/>
        <w:spacing w:after="40"/>
      </w:pPr>
      <w:r>
        <w:t>Att packlistan innehåller bup_darktable, bup_appl_config och my_bin.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Betydelse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OK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Kontrollen lyckades.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VARNING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Arbetet kan eventuellt fortsätta, men varningen bör läsas och bedömas.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FEL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Systemet markeras som inte redo att packa.</w:t>
            </w:r>
          </w:p>
        </w:tc>
      </w:tr>
    </w:tbl>
    <w:p>
      <w:pPr>
        <w:pStyle w:val="Heading2"/>
      </w:pPr>
      <w:r>
        <w:t>5.3 Packningskontrollen i version 4.12</w:t>
      </w:r>
    </w:p>
    <w:p>
      <w:r>
        <w:t>Superinstaller analyserar packa_to_move-5.6.sh innan dry-run:</w:t>
      </w:r>
    </w:p>
    <w:p>
      <w:pPr>
        <w:spacing w:after="40"/>
        <w:ind w:left="369" w:hanging="369"/>
      </w:pPr>
      <w:r>
        <w:rPr>
          <w:b w:val="0"/>
        </w:rPr>
        <w:t xml:space="preserve">1.  </w:t>
      </w:r>
      <w:r>
        <w:t>Om texten --dry-run finns används den flaggan.</w:t>
      </w:r>
    </w:p>
    <w:p>
      <w:pPr>
        <w:spacing w:after="40"/>
        <w:ind w:left="369" w:hanging="369"/>
      </w:pPr>
      <w:r>
        <w:rPr>
          <w:b w:val="0"/>
        </w:rPr>
        <w:t xml:space="preserve">2.  </w:t>
      </w:r>
      <w:r>
        <w:t>Annars används -n om skriptet verkar stödja den kortformen.</w:t>
      </w:r>
    </w:p>
    <w:p>
      <w:pPr>
        <w:spacing w:after="40"/>
        <w:ind w:left="369" w:hanging="369"/>
      </w:pPr>
      <w:r>
        <w:rPr>
          <w:b w:val="0"/>
        </w:rPr>
        <w:t xml:space="preserve">3.  </w:t>
      </w:r>
      <w:r>
        <w:t>Om ingen säker flagga hittas körs inte packningsskriptet i kontrollen.</w:t>
      </w:r>
    </w:p>
    <w:p>
      <w:pPr>
        <w:spacing w:after="40"/>
        <w:ind w:left="369" w:hanging="369"/>
      </w:pPr>
      <w:r>
        <w:rPr>
          <w:b w:val="0"/>
        </w:rPr>
        <w:t xml:space="preserve">4.  </w:t>
      </w:r>
      <w:r>
        <w:t>En uppenbar okänd-option-reaktion blir varning i stället för att automatiskt betyda att packningsskriptet är felaktigt.</w:t>
      </w:r>
    </w:p>
    <w:p>
      <w:pPr>
        <w:spacing w:after="40"/>
        <w:ind w:left="369" w:hanging="369"/>
      </w:pPr>
      <w:r>
        <w:rPr>
          <w:b w:val="0"/>
        </w:rPr>
        <w:t xml:space="preserve">5.  </w:t>
      </w:r>
      <w:r>
        <w:t>Superinstaller söker efter tar_dirs.txt och liknande filnamn upp till tre katalognivåer under ~/my_bin.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Packlistan bör minst innehålla: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bup_darktable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bup_appl_config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my_bin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Tolkning: </w:t>
            </w:r>
            <w:r>
              <w:rPr>
                <w:rFonts w:ascii="Liberation Sans" w:hAnsi="Liberation Sans"/>
                <w:sz w:val="19"/>
              </w:rPr>
              <w:t>Att en katalog nämns i packlistan betyder att den är avsedd att tas med. Den slutliga packningen styrs fortfarande av packa_to_move-skriptets egen logik.</w:t>
            </w:r>
          </w:p>
        </w:tc>
      </w:tr>
    </w:tbl>
    <w:p>
      <w:pPr>
        <w:spacing w:after="0"/>
      </w:pPr>
    </w:p>
    <w:p>
      <w:pPr>
        <w:pStyle w:val="Heading2"/>
      </w:pPr>
      <w:r>
        <w:t>5.4 Skapa flyttpaket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Menytext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Vad som händer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Kontroll före packning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Kör samma fullständiga preflight-kontroll igen.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2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Skapa flyttpaket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packa_to_move-5.6.sh med normal körning eller säker identifierad dry-run.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i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 rekommenderad arbetsordning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Visar ordningslistan.</w:t>
            </w:r>
          </w:p>
        </w:tc>
      </w:tr>
    </w:tbl>
    <w:p>
      <w:pPr>
        <w:spacing w:after="0"/>
      </w:pPr>
    </w:p>
    <w:p>
      <w:pPr>
        <w:pStyle w:val="Heading2"/>
      </w:pPr>
      <w:r>
        <w:t>5.5 Återställ på den nya datorn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Menytext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Vad som händer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Packa upp flyttpaketet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packa_upp_move-6.4.sh, normalt eller i dry-run.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2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Återställ programinställningar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restore_appconfig-3.3.sh.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Återställ Darktable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restore_darktable-3.0.sh.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i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 rekommenderad arbetsordning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Visar ordningslistan.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Rekommendation: </w:t>
            </w:r>
            <w:r>
              <w:rPr>
                <w:rFonts w:ascii="Liberation Sans" w:hAnsi="Liberation Sans"/>
                <w:sz w:val="19"/>
              </w:rPr>
              <w:t>Installera programmen på den nya datorn och starta viktiga program en gång innan deras inställningar återställs.</w:t>
            </w:r>
          </w:p>
        </w:tc>
      </w:tr>
    </w:tbl>
    <w:p>
      <w:pPr>
        <w:spacing w:after="0"/>
      </w:pPr>
    </w:p>
    <w:p>
      <w:pPr>
        <w:pStyle w:val="Heading1"/>
      </w:pPr>
      <w:r>
        <w:t>6. Installera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Menytext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Vad som händer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APT-installation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apt_pkg_install-5.1.sh. Meny för normal körning, --dry-run och --debug.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2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AppImage-installation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appimage_install-5.2.sh. Normal, --dry-run eller --debug.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Flatpak-installation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flatpak_install-5.2.sh. Normal, --dry-run eller --debug.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4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Snap-installation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snap_pkg_install-5.1.sh. Normal, --dry-run eller --debug.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Hämta och installera deb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deb-downloader-install-1.2.sh. Normal, --dry-run eller --debug.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6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Proton-installation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proton_install-5.1.sh. Normal, --dry-run eller --debug.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7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Installera Proton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Installera-proton-1.0.sh körs direkt utan extra körlägesmeny.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8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Huvudinstallation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main_install-1.0.sh körs direkt utan extra körlägesmeny.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Kompatibilitet: </w:t>
            </w:r>
            <w:r>
              <w:rPr>
                <w:rFonts w:ascii="Liberation Sans" w:hAnsi="Liberation Sans"/>
                <w:sz w:val="19"/>
              </w:rPr>
              <w:t>Alternativen --dry-run och --debug fungerar bara om det valda underskriptet stödjer dem. Superinstaller verifierar inte argumentstödet för den generella installationsmenyn.</w:t>
            </w:r>
          </w:p>
        </w:tc>
      </w:tr>
    </w:tbl>
    <w:p>
      <w:pPr>
        <w:spacing w:after="0"/>
      </w:pPr>
    </w:p>
    <w:p>
      <w:pPr>
        <w:pStyle w:val="Heading2"/>
      </w:pPr>
      <w:r>
        <w:t>6.1 APT-installation</w:t>
      </w:r>
    </w:p>
    <w:p>
      <w:r>
        <w:t>APT-skriptet använder normalt följande listfiler:</w:t>
      </w:r>
    </w:p>
    <w:p>
      <w:pPr>
        <w:pStyle w:val="ListBullet"/>
        <w:spacing w:after="40"/>
      </w:pPr>
      <w:r>
        <w:t>~/my_bin/etc/repos.txt för repositories och PPA-poster.</w:t>
      </w:r>
    </w:p>
    <w:p>
      <w:pPr>
        <w:pStyle w:val="ListBullet"/>
        <w:spacing w:after="40"/>
      </w:pPr>
      <w:r>
        <w:t>~/my_bin/etc/packages.txt för paketnamn.</w:t>
      </w:r>
    </w:p>
    <w:p>
      <w:pPr>
        <w:pStyle w:val="Heading2"/>
      </w:pPr>
      <w:r>
        <w:t>6.2 DEB-installation</w:t>
      </w:r>
    </w:p>
    <w:p>
      <w:r>
        <w:t>DEB-skriptet läser normalt URL-adresser från: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~/my_bin/etc/deb_list.txt</w:t>
            </w:r>
          </w:p>
        </w:tc>
      </w:tr>
    </w:tbl>
    <w:p>
      <w:pPr>
        <w:spacing w:after="0"/>
      </w:pPr>
    </w:p>
    <w:p>
      <w:pPr>
        <w:pStyle w:val="Heading2"/>
      </w:pPr>
      <w:r>
        <w:t>6.3 Huvudinstallation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Observera: </w:t>
            </w:r>
            <w:r>
              <w:rPr>
                <w:rFonts w:ascii="Liberation Sans" w:hAnsi="Liberation Sans"/>
                <w:sz w:val="19"/>
              </w:rPr>
              <w:t>main_install-1.0.sh är en startkedja som förutsätter setup.sh, install.sh och cleanup.sh i ~/scripts. Det är inte en sammanslagen installation i sig.</w:t>
            </w:r>
          </w:p>
        </w:tc>
      </w:tr>
    </w:tbl>
    <w:p>
      <w:pPr>
        <w:spacing w:after="0"/>
      </w:pPr>
    </w:p>
    <w:p>
      <w:pPr>
        <w:pStyle w:val="Heading1"/>
      </w:pPr>
      <w:r>
        <w:t>7. Utilities</w:t>
      </w:r>
    </w:p>
    <w:p>
      <w:r>
        <w:t>Utilities-menyn visar 13 alternativ åt gången och är rullbar. Använd piltangenterna för att nå val 14 och 15.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Menytext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Vad som händer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AppImage: skapa skrivbordsikoner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appimage-desktopify5.0.sh.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2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AppImage: förbered Ubuntu 26.04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ubuntu-26-appimage-max-setup.sh.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Darktable: säkerhetskopiera konfiguration (5.0)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backup_darktable-5.0.sh, normalt eller i dry-run.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4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Darktable: återställ konfiguration (3.0)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restore_darktable-3.0.sh.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Programinställningar: säkerhetskopiera (4.0)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backup_appconfig-4.0.sh för alla appar, normalt eller i dry-run.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6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Programinställningar: återställ (3.3)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restore_appconfig-3.3.sh.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7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Avinstallera apt-paket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apt_pkg_uninstall-5.1.sh med normal, --dry-run eller --debug.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8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Migrera Darktable 6.0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migrate_darktable-6.0.sh, normalt eller i dry-run.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9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Kontrollera/fixa Darktable OpenCL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ensure_darktable_opencl-1.0.sh.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10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Surface tablet mode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surface_tablet_mode-1.0.sh.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11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Lösenordsgenerator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passwd-gen.sh.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12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Montera Samba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filen ~/my_bin/montera samba.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13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Rätta framtida tidsstämplar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Startar fix_future_to_birthtime.sh, med reservnamnet fix_future_to_birthtime.sh:.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14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Kontrollera alla scriptsökvägar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Visar en rullbar rapport om filstatus, Bash-syntax och körbehörighet.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15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 innehållet i my_bin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Visar fil- och katalognamn direkt under ~/my_bin.</w:t>
            </w:r>
          </w:p>
        </w:tc>
      </w:tr>
    </w:tbl>
    <w:p>
      <w:pPr>
        <w:spacing w:after="0"/>
      </w:pPr>
    </w:p>
    <w:p>
      <w:pPr>
        <w:pStyle w:val="Heading2"/>
      </w:pPr>
      <w:r>
        <w:t>7.1 Darktable-backup och restore</w:t>
      </w:r>
    </w:p>
    <w:p>
      <w:pPr>
        <w:pStyle w:val="ListBullet"/>
        <w:spacing w:after="40"/>
      </w:pPr>
      <w:r>
        <w:t>backup_darktable-5.0.sh hittar normalt Snap, Flatpak eller native/APT/AppImage-konfiguration.</w:t>
      </w:r>
    </w:p>
    <w:p>
      <w:pPr>
        <w:pStyle w:val="ListBullet"/>
        <w:spacing w:after="40"/>
      </w:pPr>
      <w:r>
        <w:t>Backupen skapar verifierade snapshots i ~/bup_darktable och behåller normalt de tre senaste.</w:t>
      </w:r>
    </w:p>
    <w:p>
      <w:pPr>
        <w:pStyle w:val="ListBullet"/>
        <w:spacing w:after="40"/>
      </w:pPr>
      <w:r>
        <w:t>restore_darktable-3.0.sh ska användas för återställning från de särskilda Darktable-snapshotsen.</w:t>
      </w:r>
    </w:p>
    <w:p>
      <w:pPr>
        <w:pStyle w:val="ListBullet"/>
        <w:spacing w:after="40"/>
      </w:pPr>
      <w:r>
        <w:t>Vid AppImage till nyare AppImage behövs normalt ingen migrering; båda använder normalt ~/.config/darktable.</w:t>
      </w:r>
    </w:p>
    <w:p>
      <w:pPr>
        <w:pStyle w:val="Heading2"/>
      </w:pPr>
      <w:r>
        <w:t>7.2 Migrera Darktable 6.0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Använd endast vid rätt källa: </w:t>
            </w:r>
            <w:r>
              <w:rPr>
                <w:rFonts w:ascii="Liberation Sans" w:hAnsi="Liberation Sans"/>
                <w:sz w:val="19"/>
              </w:rPr>
              <w:t>migrate_darktable-6.0.sh är gjort för Snap till AppImage/APT/Flatpak. Använd det inte för ett vanligt byte från en AppImage-version till en annan.</w:t>
            </w:r>
          </w:p>
        </w:tc>
      </w:tr>
    </w:tbl>
    <w:p>
      <w:pPr>
        <w:spacing w:after="0"/>
      </w:pPr>
    </w:p>
    <w:p>
      <w:pPr>
        <w:pStyle w:val="Heading1"/>
      </w:pPr>
      <w:r>
        <w:t>8. Konfigurationsfiler</w:t>
      </w:r>
    </w:p>
    <w:p>
      <w:pPr>
        <w:pStyle w:val="Heading2"/>
      </w:pPr>
      <w:r>
        <w:t>8.1 app_paths.txt</w:t>
      </w:r>
    </w:p>
    <w:p>
      <w:r>
        <w:t>Standardfil: ~/my_bin/etc/app_paths.txt. Formatet är ett appnamn och en sökväg per rad. Kommentarer börjar med #.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# app           path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darktable   ~/.config/darktable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darktable   ~/.var/app/org.darktable.Darktable/config/darktable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darktable   ~/snap/darktable/current/.config/darktable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mixxx       ~/.mixxx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kicad       ~/.config/kicad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kicad       ~/.local/share/kicad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homeassistant ~/.homeassistant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rawtherapee ~/.config/RawTherapee-AppImage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Appnamnet ska skrivas konsekvent, exempelvis rawtherapee med små bokstäver.</w:t>
      </w:r>
    </w:p>
    <w:p>
      <w:pPr>
        <w:pStyle w:val="ListBullet"/>
        <w:spacing w:after="40"/>
      </w:pPr>
      <w:r>
        <w:t>Flera möjliga sökvägar kan anges för samma app.</w:t>
      </w:r>
    </w:p>
    <w:p>
      <w:pPr>
        <w:pStyle w:val="ListBullet"/>
        <w:spacing w:after="40"/>
      </w:pPr>
      <w:r>
        <w:t>backup_appconfig-4.0.sh använder den första existerande sökvägen för appen.</w:t>
      </w:r>
    </w:p>
    <w:p>
      <w:pPr>
        <w:pStyle w:val="ListBullet"/>
        <w:spacing w:after="40"/>
      </w:pPr>
      <w:r>
        <w:t>Version 4.12 tolkar både vanliga mellanslag och tabbar mellan kolumnerna.</w:t>
      </w:r>
    </w:p>
    <w:p>
      <w:pPr>
        <w:pStyle w:val="ListBullet"/>
        <w:spacing w:after="40"/>
      </w:pPr>
      <w:r>
        <w:t>Sökvägen får inte innehålla mellanslag med nuvarande enkla tvåkolumnsformat.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RawTherapee: </w:t>
            </w:r>
            <w:r>
              <w:rPr>
                <w:rFonts w:ascii="Liberation Sans" w:hAnsi="Liberation Sans"/>
                <w:sz w:val="19"/>
              </w:rPr>
              <w:t>Din verifierade katalog är /home/alain/.config/RawTherapee-AppImage och innehåller bland annat options och profiles.</w:t>
            </w:r>
          </w:p>
        </w:tc>
      </w:tr>
    </w:tbl>
    <w:p>
      <w:pPr>
        <w:spacing w:after="0"/>
      </w:pPr>
    </w:p>
    <w:p>
      <w:pPr>
        <w:pStyle w:val="Heading2"/>
      </w:pPr>
      <w:r>
        <w:t>8.2 packages.txt och repos.txt</w:t>
      </w:r>
    </w:p>
    <w:p>
      <w:pPr>
        <w:pStyle w:val="ListBullet"/>
        <w:spacing w:after="40"/>
      </w:pPr>
      <w:r>
        <w:t>packages.txt: ett APT-paket per rad. Tomma rader och kommentarer hoppas över.</w:t>
      </w:r>
    </w:p>
    <w:p>
      <w:pPr>
        <w:pStyle w:val="ListBullet"/>
        <w:spacing w:after="40"/>
      </w:pPr>
      <w:r>
        <w:t>repos.txt: repositories eller PPA-poster. APT-komponenterna main, universe, multiverse och restricted behandlas inte som PPA.</w:t>
      </w:r>
    </w:p>
    <w:p>
      <w:pPr>
        <w:pStyle w:val="Heading2"/>
      </w:pPr>
      <w:r>
        <w:t>8.3 deb_list.txt</w:t>
      </w:r>
    </w:p>
    <w:p>
      <w:r>
        <w:t>Innehåller URL-adresser till .deb-filer som deb-downloader-install-1.2.sh ska hämta och installera.</w:t>
      </w:r>
    </w:p>
    <w:p>
      <w:pPr>
        <w:pStyle w:val="Heading2"/>
      </w:pPr>
      <w:r>
        <w:t>8.4 tar_dirs.txt</w:t>
      </w:r>
    </w:p>
    <w:p>
      <w:r>
        <w:t>Innehåller filer och kataloger som packningskedjan ska ta med. Superinstaller 4.12 söker efter tar_dirs.txt och närliggande filnamnsvarianter under ~/my_bin.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# Minimikrav som preflight kontrollerar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bup_darktable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bup_appl_config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my_bin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Filnamn med mellanslag: </w:t>
            </w:r>
            <w:r>
              <w:rPr>
                <w:rFonts w:ascii="Liberation Sans" w:hAnsi="Liberation Sans"/>
                <w:sz w:val="19"/>
              </w:rPr>
              <w:t>En hel rad i tar_dirs.txt kan vara ett fil- eller katalognamn med mellanslag, exempelvis Calibre Library.</w:t>
            </w:r>
          </w:p>
        </w:tc>
      </w:tr>
    </w:tbl>
    <w:p>
      <w:pPr>
        <w:spacing w:after="0"/>
      </w:pPr>
    </w:p>
    <w:p>
      <w:pPr>
        <w:pStyle w:val="Heading1"/>
      </w:pPr>
      <w:r>
        <w:t>9. Backup och återställning</w:t>
      </w:r>
    </w:p>
    <w:p>
      <w:pPr>
        <w:pStyle w:val="Heading2"/>
      </w:pPr>
      <w:r>
        <w:t>9.1 Darktable</w:t>
      </w:r>
    </w:p>
    <w:p>
      <w:pPr>
        <w:pStyle w:val="ListBullet"/>
        <w:spacing w:after="40"/>
      </w:pPr>
      <w:r>
        <w:t>Backupfil: backup_darktable-5.0.sh.</w:t>
      </w:r>
    </w:p>
    <w:p>
      <w:pPr>
        <w:pStyle w:val="ListBullet"/>
        <w:spacing w:after="40"/>
      </w:pPr>
      <w:r>
        <w:t>Mål: ~/bup_darktable/YYYYMMDD-HHMMSS/darktable/.</w:t>
      </w:r>
    </w:p>
    <w:p>
      <w:pPr>
        <w:pStyle w:val="ListBullet"/>
        <w:spacing w:after="40"/>
      </w:pPr>
      <w:r>
        <w:t>Verifiering sker före publicering av snapshoten.</w:t>
      </w:r>
    </w:p>
    <w:p>
      <w:pPr>
        <w:pStyle w:val="ListBullet"/>
        <w:spacing w:after="40"/>
      </w:pPr>
      <w:r>
        <w:t>Återställningsfil: restore_darktable-3.0.sh.</w:t>
      </w:r>
    </w:p>
    <w:p>
      <w:pPr>
        <w:pStyle w:val="Heading2"/>
      </w:pPr>
      <w:r>
        <w:t>9.2 Övriga program</w:t>
      </w:r>
    </w:p>
    <w:p>
      <w:pPr>
        <w:pStyle w:val="ListBullet"/>
        <w:spacing w:after="40"/>
      </w:pPr>
      <w:r>
        <w:t>Backupfil: backup_appconfig-4.0.sh.</w:t>
      </w:r>
    </w:p>
    <w:p>
      <w:pPr>
        <w:pStyle w:val="ListBullet"/>
        <w:spacing w:after="40"/>
      </w:pPr>
      <w:r>
        <w:t>Mål: ~/bup_appl_config/&lt;app&gt;.&lt;datum-tid&gt;.tar.gz.</w:t>
      </w:r>
    </w:p>
    <w:p>
      <w:pPr>
        <w:pStyle w:val="ListBullet"/>
        <w:spacing w:after="40"/>
      </w:pPr>
      <w:r>
        <w:t>Utan appnamn backas alla appar i app_paths.txt upp.</w:t>
      </w:r>
    </w:p>
    <w:p>
      <w:pPr>
        <w:pStyle w:val="ListBullet"/>
        <w:spacing w:after="40"/>
      </w:pPr>
      <w:r>
        <w:t>Återställningsfil: restore_appconfig-3.3.sh.</w:t>
      </w:r>
    </w:p>
    <w:p>
      <w:pPr>
        <w:pStyle w:val="ListBullet"/>
        <w:spacing w:after="40"/>
      </w:pPr>
      <w:r>
        <w:t>Ingen automatisk rotation sker i backup_appconfig-4.0.sh; gamla arkiv behöver rensas manuellt vid behov.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Säkerhetsprincip: </w:t>
            </w:r>
            <w:r>
              <w:rPr>
                <w:rFonts w:ascii="Liberation Sans" w:hAnsi="Liberation Sans"/>
                <w:sz w:val="19"/>
              </w:rPr>
              <w:t>Förvara minst en kopia av bup_darktable, bup_appl_config och flyttpaketet på en annan fysisk disk innan den gamla datorn ändras.</w:t>
            </w:r>
          </w:p>
        </w:tc>
      </w:tr>
    </w:tbl>
    <w:p>
      <w:pPr>
        <w:spacing w:after="0"/>
      </w:pPr>
    </w:p>
    <w:p>
      <w:pPr>
        <w:pStyle w:val="Heading1"/>
      </w:pPr>
      <w:r>
        <w:t>10. Kontroller, rapporter och loggar</w:t>
      </w:r>
    </w:p>
    <w:p>
      <w:pPr>
        <w:pStyle w:val="Heading2"/>
      </w:pPr>
      <w:r>
        <w:t>10.1 Kontroll före flytt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~/.local/state/superinstaller/preflight-YYYYMMDD-HHMMSS.log</w:t>
            </w:r>
          </w:p>
        </w:tc>
      </w:tr>
    </w:tbl>
    <w:p>
      <w:pPr>
        <w:spacing w:after="0"/>
      </w:pPr>
    </w:p>
    <w:p>
      <w:r>
        <w:t>Loggen innehåller kommandon, felkoder och full utdata från de automatiska dry-run-testerna.</w:t>
      </w:r>
    </w:p>
    <w:p>
      <w:pPr>
        <w:pStyle w:val="Heading2"/>
      </w:pPr>
      <w:r>
        <w:t>10.2 Kontrollera alla scriptsökvägar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Rapportstatus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Betydelse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OK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Filen finns, Bash-syntaxen är korrekt och filen är körbar.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SAKNAS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Filen finns inte på den konfigurerade sökvägen.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SYNTAXFEL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bash -n rapporterar fel i skriptet.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7"/>
              </w:rPr>
              <w:t>EJ KÖRBAR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Filen finns och har korrekt syntax men saknar körbehörighet.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# Gör en fil körbar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chmod +x ~/my_bin/filnamn.sh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# Kontrollera Bash-syntax manuellt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bash -n ~/my_bin/filnamn.sh</w:t>
            </w:r>
          </w:p>
        </w:tc>
      </w:tr>
    </w:tbl>
    <w:p>
      <w:pPr>
        <w:spacing w:after="0"/>
      </w:pPr>
    </w:p>
    <w:p>
      <w:pPr>
        <w:pStyle w:val="Heading2"/>
      </w:pPr>
      <w:r>
        <w:t>10.3 Felkoder från underskript</w:t>
      </w:r>
    </w:p>
    <w:p>
      <w:r>
        <w:t>Efter en körning visas antingen "Klart utan rapporterat fel" eller "Programmet avslutades med felkod N". Felkoden kommer från det valda underskriptet. Superinstaller väntar därefter på Enter och återgår till menyn.</w:t>
      </w:r>
    </w:p>
    <w:p>
      <w:pPr>
        <w:pStyle w:val="Heading1"/>
      </w:pPr>
      <w:r>
        <w:t>11. Felsökning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Symtom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Åtgärd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6"/>
              </w:rPr>
              <w:t>Ingen RawTherapee-konfiguration hittades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Kontrollera att app_paths.txt innehåller rawtherapee ~/.config/RawTherapee-AppImage och att katalogen finns. Version 4.12 krävs för säker tolkning av mellanslag och tabbar.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6"/>
              </w:rPr>
              <w:t>Val 1 syns inte i Utilities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Använd Superinstaller 4.10 eller senare. Menyn är rullbar; använd piltangenterna.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6"/>
              </w:rPr>
              <w:t>Kontrollera alla scriptsökvägar verkar inte göra något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Använd version 4.8 eller senare. Rapporten visas i en textbox och kan behöva rullas.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6"/>
              </w:rPr>
              <w:t>Packa data dry-run gav felkod 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Använd version 4.11 eller senare. Den identifierar --dry-run eller -n och skiljer okänd option från ett verkligt packningsfel.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6"/>
              </w:rPr>
              <w:t>Varning att bup_appl_config saknas i flyttpaketet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Lägg bup_appl_config som egen rad i den tar_dirs-lista som packningsskriptet använder.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6"/>
              </w:rPr>
              <w:t>Filen saknas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Kontrollera exakt filnamn, version, stora/små bokstäver och att filen ligger direkt i BIN_DIR.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6"/>
              </w:rPr>
              <w:t>EJ KÖRBAR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Kör chmod +x på filen.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sz w:val="16"/>
              </w:rPr>
              <w:t>SYNTAXFEL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Kör bash -n på filen och rätta den rapporterade raden innan normal körning.</w:t>
            </w:r>
          </w:p>
        </w:tc>
      </w:tr>
    </w:tbl>
    <w:p>
      <w:pPr>
        <w:pStyle w:val="Heading2"/>
      </w:pPr>
      <w:r>
        <w:t>11.1 Kontrollera RawTherapee manuellt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ls -ld ~/.config/RawTherapee-AppImage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ls -l ~/.config/RawTherapee-AppImage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bash ~/my_bin/backup_appconfig-4.0.sh rawtherapee --dry-run --verbose</w:t>
            </w:r>
          </w:p>
        </w:tc>
      </w:tr>
    </w:tbl>
    <w:p>
      <w:pPr>
        <w:spacing w:after="0"/>
      </w:pPr>
    </w:p>
    <w:p>
      <w:pPr>
        <w:pStyle w:val="Heading2"/>
      </w:pPr>
      <w:r>
        <w:t>11.2 Hitta senaste preflight-loggen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LOGG=$(ls -t ~/.local/state/superinstaller/preflight-*.log | head -n 1)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less "$LOGG"</w:t>
            </w:r>
          </w:p>
        </w:tc>
      </w:tr>
    </w:tbl>
    <w:p>
      <w:pPr>
        <w:spacing w:after="0"/>
      </w:pPr>
    </w:p>
    <w:p>
      <w:pPr>
        <w:pStyle w:val="Heading1"/>
      </w:pPr>
      <w:r>
        <w:t>12. Underhåll och utbyggnad</w:t>
      </w:r>
    </w:p>
    <w:p>
      <w:pPr>
        <w:pStyle w:val="Heading2"/>
      </w:pPr>
      <w:r>
        <w:t>12.1 Byta version på ett underskript</w:t>
      </w:r>
    </w:p>
    <w:p>
      <w:pPr>
        <w:spacing w:after="40"/>
        <w:ind w:left="369" w:hanging="369"/>
      </w:pPr>
      <w:r>
        <w:rPr>
          <w:b w:val="0"/>
        </w:rPr>
        <w:t xml:space="preserve">1.  </w:t>
      </w:r>
      <w:r>
        <w:t>Lägg den nya filen i ~/my_bin.</w:t>
      </w:r>
    </w:p>
    <w:p>
      <w:pPr>
        <w:spacing w:after="40"/>
        <w:ind w:left="369" w:hanging="369"/>
      </w:pPr>
      <w:r>
        <w:rPr>
          <w:b w:val="0"/>
        </w:rPr>
        <w:t xml:space="preserve">2.  </w:t>
      </w:r>
      <w:r>
        <w:t>Gör den körbar med chmod +x.</w:t>
      </w:r>
    </w:p>
    <w:p>
      <w:pPr>
        <w:spacing w:after="40"/>
        <w:ind w:left="369" w:hanging="369"/>
      </w:pPr>
      <w:r>
        <w:rPr>
          <w:b w:val="0"/>
        </w:rPr>
        <w:t xml:space="preserve">3.  </w:t>
      </w:r>
      <w:r>
        <w:t>Ändra variabeln i avsnittet Faktiska sökvägar i Superinstaller.</w:t>
      </w:r>
    </w:p>
    <w:p>
      <w:pPr>
        <w:spacing w:after="40"/>
        <w:ind w:left="369" w:hanging="369"/>
      </w:pPr>
      <w:r>
        <w:rPr>
          <w:b w:val="0"/>
        </w:rPr>
        <w:t xml:space="preserve">4.  </w:t>
      </w:r>
      <w:r>
        <w:t>Uppdatera menytexten om den visar versionsnumret.</w:t>
      </w:r>
    </w:p>
    <w:p>
      <w:pPr>
        <w:spacing w:after="40"/>
        <w:ind w:left="369" w:hanging="369"/>
      </w:pPr>
      <w:r>
        <w:rPr>
          <w:b w:val="0"/>
        </w:rPr>
        <w:t xml:space="preserve">5.  </w:t>
      </w:r>
      <w:r>
        <w:t>Uppdatera all_script_entries så att kontrollrapporten använder rätt fil.</w:t>
      </w:r>
    </w:p>
    <w:p>
      <w:pPr>
        <w:spacing w:after="40"/>
        <w:ind w:left="369" w:hanging="369"/>
      </w:pPr>
      <w:r>
        <w:rPr>
          <w:b w:val="0"/>
        </w:rPr>
        <w:t xml:space="preserve">6.  </w:t>
      </w:r>
      <w:r>
        <w:t>Kör bash -n på hela Superinstaller.</w:t>
      </w:r>
    </w:p>
    <w:p>
      <w:pPr>
        <w:spacing w:after="40"/>
        <w:ind w:left="369" w:hanging="369"/>
      </w:pPr>
      <w:r>
        <w:rPr>
          <w:b w:val="0"/>
        </w:rPr>
        <w:t xml:space="preserve">7.  </w:t>
      </w:r>
      <w:r>
        <w:t>Kör Kontrollera alla scriptsökvägar.</w:t>
      </w:r>
    </w:p>
    <w:p>
      <w:pPr>
        <w:pStyle w:val="Heading2"/>
      </w:pPr>
      <w:r>
        <w:t>12.2 Lägga till ett nytt menyval</w:t>
      </w:r>
    </w:p>
    <w:p>
      <w:pPr>
        <w:spacing w:after="40"/>
        <w:ind w:left="369" w:hanging="369"/>
      </w:pPr>
      <w:r>
        <w:rPr>
          <w:b w:val="0"/>
        </w:rPr>
        <w:t xml:space="preserve">1.  </w:t>
      </w:r>
      <w:r>
        <w:t>Skapa en sökvägsvariabel nära övriga scriptvariabler.</w:t>
      </w:r>
    </w:p>
    <w:p>
      <w:pPr>
        <w:spacing w:after="40"/>
        <w:ind w:left="369" w:hanging="369"/>
      </w:pPr>
      <w:r>
        <w:rPr>
          <w:b w:val="0"/>
        </w:rPr>
        <w:t xml:space="preserve">2.  </w:t>
      </w:r>
      <w:r>
        <w:t>Lägg till en rad i all_script_entries.</w:t>
      </w:r>
    </w:p>
    <w:p>
      <w:pPr>
        <w:spacing w:after="40"/>
        <w:ind w:left="369" w:hanging="369"/>
      </w:pPr>
      <w:r>
        <w:rPr>
          <w:b w:val="0"/>
        </w:rPr>
        <w:t xml:space="preserve">3.  </w:t>
      </w:r>
      <w:r>
        <w:t>Lägg till en menytext i önskad meny.</w:t>
      </w:r>
    </w:p>
    <w:p>
      <w:pPr>
        <w:spacing w:after="40"/>
        <w:ind w:left="369" w:hanging="369"/>
      </w:pPr>
      <w:r>
        <w:rPr>
          <w:b w:val="0"/>
        </w:rPr>
        <w:t xml:space="preserve">4.  </w:t>
      </w:r>
      <w:r>
        <w:t>Lägg till motsvarande case-gren.</w:t>
      </w:r>
    </w:p>
    <w:p>
      <w:pPr>
        <w:spacing w:after="40"/>
        <w:ind w:left="369" w:hanging="369"/>
      </w:pPr>
      <w:r>
        <w:rPr>
          <w:b w:val="0"/>
        </w:rPr>
        <w:t xml:space="preserve">5.  </w:t>
      </w:r>
      <w:r>
        <w:t>Välj run_script, run_with_dryrun_menu eller run_with_mode_menu beroende på argumentstöd.</w:t>
      </w:r>
    </w:p>
    <w:p>
      <w:pPr>
        <w:spacing w:after="40"/>
        <w:ind w:left="369" w:hanging="369"/>
      </w:pPr>
      <w:r>
        <w:rPr>
          <w:b w:val="0"/>
        </w:rPr>
        <w:t xml:space="preserve">6.  </w:t>
      </w:r>
      <w:r>
        <w:t>Justera menyns höjd eller antal synliga poster vid behov.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Menystorlek: </w:t>
            </w:r>
            <w:r>
              <w:rPr>
                <w:rFonts w:ascii="Liberation Sans" w:hAnsi="Liberation Sans"/>
                <w:sz w:val="19"/>
              </w:rPr>
              <w:t>En whiptail-meny som är högre än terminalen kan dölja de översta valen. Behåll hellre en lägre, rullbar meny.</w:t>
            </w:r>
          </w:p>
        </w:tc>
      </w:tr>
    </w:tbl>
    <w:p>
      <w:pPr>
        <w:spacing w:after="0"/>
      </w:pPr>
    </w:p>
    <w:p>
      <w:pPr>
        <w:pStyle w:val="Heading2"/>
      </w:pPr>
      <w:r>
        <w:t>12.3 Namn och sökvägar</w:t>
      </w:r>
    </w:p>
    <w:p>
      <w:pPr>
        <w:pStyle w:val="ListBullet"/>
        <w:spacing w:after="40"/>
      </w:pPr>
      <w:r>
        <w:t>Linux skiljer på stora och små bokstäver.</w:t>
      </w:r>
    </w:p>
    <w:p>
      <w:pPr>
        <w:pStyle w:val="ListBullet"/>
        <w:spacing w:after="40"/>
      </w:pPr>
      <w:r>
        <w:t>Filnamnet montera samba innehåller ett mellanslag och måste behandlas som en citerad sökväg.</w:t>
      </w:r>
    </w:p>
    <w:p>
      <w:pPr>
        <w:pStyle w:val="ListBullet"/>
        <w:spacing w:after="40"/>
      </w:pPr>
      <w:r>
        <w:t>FIX_TIMESTAMPS söker först fix_future_to_birthtime.sh och därefter den ovanliga reservfilen fix_future_to_birthtime.sh:.</w:t>
      </w:r>
    </w:p>
    <w:p>
      <w:pPr>
        <w:pStyle w:val="ListBullet"/>
        <w:spacing w:after="40"/>
      </w:pPr>
      <w:r>
        <w:t>Använd helst filnamn utan mellanslag och kolon i nya skript.</w:t>
      </w:r>
    </w:p>
    <w:p>
      <w:pPr>
        <w:pStyle w:val="Heading1"/>
      </w:pPr>
      <w:r>
        <w:t>13. Rekommenderade arbetsflöden</w:t>
      </w:r>
    </w:p>
    <w:p>
      <w:pPr>
        <w:pStyle w:val="Heading2"/>
      </w:pPr>
      <w:r>
        <w:t>13.1 Flytta till en ny Ubuntu-installation</w:t>
      </w:r>
    </w:p>
    <w:p>
      <w:pPr>
        <w:spacing w:after="40"/>
        <w:ind w:left="369" w:hanging="369"/>
      </w:pPr>
      <w:r>
        <w:rPr>
          <w:b w:val="0"/>
        </w:rPr>
        <w:t xml:space="preserve">1.  </w:t>
      </w:r>
      <w:r>
        <w:t>Stäng Darktable, Mixxx och RawTherapee.</w:t>
      </w:r>
    </w:p>
    <w:p>
      <w:pPr>
        <w:spacing w:after="40"/>
        <w:ind w:left="369" w:hanging="369"/>
      </w:pPr>
      <w:r>
        <w:rPr>
          <w:b w:val="0"/>
        </w:rPr>
        <w:t xml:space="preserve">2.  </w:t>
      </w:r>
      <w:r>
        <w:t>Kör Flytta data &gt; Förbered flytten &gt; Kontrollera att allt är redo.</w:t>
      </w:r>
    </w:p>
    <w:p>
      <w:pPr>
        <w:spacing w:after="40"/>
        <w:ind w:left="369" w:hanging="369"/>
      </w:pPr>
      <w:r>
        <w:rPr>
          <w:b w:val="0"/>
        </w:rPr>
        <w:t xml:space="preserve">3.  </w:t>
      </w:r>
      <w:r>
        <w:t>Skapa Darktable-backup.</w:t>
      </w:r>
    </w:p>
    <w:p>
      <w:pPr>
        <w:spacing w:after="40"/>
        <w:ind w:left="369" w:hanging="369"/>
      </w:pPr>
      <w:r>
        <w:rPr>
          <w:b w:val="0"/>
        </w:rPr>
        <w:t xml:space="preserve">4.  </w:t>
      </w:r>
      <w:r>
        <w:t>Skapa Mixxx- och RawTherapee-backup.</w:t>
      </w:r>
    </w:p>
    <w:p>
      <w:pPr>
        <w:spacing w:after="40"/>
        <w:ind w:left="369" w:hanging="369"/>
      </w:pPr>
      <w:r>
        <w:rPr>
          <w:b w:val="0"/>
        </w:rPr>
        <w:t xml:space="preserve">5.  </w:t>
      </w:r>
      <w:r>
        <w:t>Skapa backup av alla övriga programinställningar.</w:t>
      </w:r>
    </w:p>
    <w:p>
      <w:pPr>
        <w:spacing w:after="40"/>
        <w:ind w:left="369" w:hanging="369"/>
      </w:pPr>
      <w:r>
        <w:rPr>
          <w:b w:val="0"/>
        </w:rPr>
        <w:t xml:space="preserve">6.  </w:t>
      </w:r>
      <w:r>
        <w:t>Kopiera backupkatalogerna till en extern disk.</w:t>
      </w:r>
    </w:p>
    <w:p>
      <w:pPr>
        <w:spacing w:after="40"/>
        <w:ind w:left="369" w:hanging="369"/>
      </w:pPr>
      <w:r>
        <w:rPr>
          <w:b w:val="0"/>
        </w:rPr>
        <w:t xml:space="preserve">7.  </w:t>
      </w:r>
      <w:r>
        <w:t>Kör kontroll före packning igen.</w:t>
      </w:r>
    </w:p>
    <w:p>
      <w:pPr>
        <w:spacing w:after="40"/>
        <w:ind w:left="369" w:hanging="369"/>
      </w:pPr>
      <w:r>
        <w:rPr>
          <w:b w:val="0"/>
        </w:rPr>
        <w:t xml:space="preserve">8.  </w:t>
      </w:r>
      <w:r>
        <w:t>Skapa flyttpaketet.</w:t>
      </w:r>
    </w:p>
    <w:p>
      <w:pPr>
        <w:spacing w:after="40"/>
        <w:ind w:left="369" w:hanging="369"/>
      </w:pPr>
      <w:r>
        <w:rPr>
          <w:b w:val="0"/>
        </w:rPr>
        <w:t xml:space="preserve">9.  </w:t>
      </w:r>
      <w:r>
        <w:t>Installera Ubuntu på den nya datorn.</w:t>
      </w:r>
    </w:p>
    <w:p>
      <w:pPr>
        <w:spacing w:after="40"/>
        <w:ind w:left="369" w:hanging="369"/>
      </w:pPr>
      <w:r>
        <w:rPr>
          <w:b w:val="0"/>
        </w:rPr>
        <w:t xml:space="preserve">10.  </w:t>
      </w:r>
      <w:r>
        <w:t>Kör Installera program-menyn.</w:t>
      </w:r>
    </w:p>
    <w:p>
      <w:pPr>
        <w:spacing w:after="40"/>
        <w:ind w:left="369" w:hanging="369"/>
      </w:pPr>
      <w:r>
        <w:rPr>
          <w:b w:val="0"/>
        </w:rPr>
        <w:t xml:space="preserve">11.  </w:t>
      </w:r>
      <w:r>
        <w:t>Starta viktiga program en gång och stäng dem.</w:t>
      </w:r>
    </w:p>
    <w:p>
      <w:pPr>
        <w:spacing w:after="40"/>
        <w:ind w:left="369" w:hanging="369"/>
      </w:pPr>
      <w:r>
        <w:rPr>
          <w:b w:val="0"/>
        </w:rPr>
        <w:t xml:space="preserve">12.  </w:t>
      </w:r>
      <w:r>
        <w:t>Packa upp flyttpaketet.</w:t>
      </w:r>
    </w:p>
    <w:p>
      <w:pPr>
        <w:spacing w:after="40"/>
        <w:ind w:left="369" w:hanging="369"/>
      </w:pPr>
      <w:r>
        <w:rPr>
          <w:b w:val="0"/>
        </w:rPr>
        <w:t xml:space="preserve">13.  </w:t>
      </w:r>
      <w:r>
        <w:t>Återställ programinställningar och Darktable.</w:t>
      </w:r>
    </w:p>
    <w:p>
      <w:pPr>
        <w:spacing w:after="40"/>
        <w:ind w:left="369" w:hanging="369"/>
      </w:pPr>
      <w:r>
        <w:rPr>
          <w:b w:val="0"/>
        </w:rPr>
        <w:t xml:space="preserve">14.  </w:t>
      </w:r>
      <w:r>
        <w:t>Starta programmen och verifiera resultatet innan gamla kopior raderas.</w:t>
      </w:r>
    </w:p>
    <w:p>
      <w:pPr>
        <w:pStyle w:val="Heading2"/>
      </w:pPr>
      <w:r>
        <w:t>13.2 Uppdatera Darktable AppImage</w:t>
      </w:r>
    </w:p>
    <w:p>
      <w:pPr>
        <w:spacing w:after="40"/>
        <w:ind w:left="369" w:hanging="369"/>
      </w:pPr>
      <w:r>
        <w:rPr>
          <w:b w:val="0"/>
        </w:rPr>
        <w:t xml:space="preserve">1.  </w:t>
      </w:r>
      <w:r>
        <w:t>Stäng Darktable.</w:t>
      </w:r>
    </w:p>
    <w:p>
      <w:pPr>
        <w:spacing w:after="40"/>
        <w:ind w:left="369" w:hanging="369"/>
      </w:pPr>
      <w:r>
        <w:rPr>
          <w:b w:val="0"/>
        </w:rPr>
        <w:t xml:space="preserve">2.  </w:t>
      </w:r>
      <w:r>
        <w:t>Kör Utilities &gt; Darktable: säkerhetskopiera konfiguration.</w:t>
      </w:r>
    </w:p>
    <w:p>
      <w:pPr>
        <w:spacing w:after="40"/>
        <w:ind w:left="369" w:hanging="369"/>
      </w:pPr>
      <w:r>
        <w:rPr>
          <w:b w:val="0"/>
        </w:rPr>
        <w:t xml:space="preserve">3.  </w:t>
      </w:r>
      <w:r>
        <w:t>Lägg den nya AppImage-filen i rätt programkatalog och gör den körbar.</w:t>
      </w:r>
    </w:p>
    <w:p>
      <w:pPr>
        <w:spacing w:after="40"/>
        <w:ind w:left="369" w:hanging="369"/>
      </w:pPr>
      <w:r>
        <w:rPr>
          <w:b w:val="0"/>
        </w:rPr>
        <w:t xml:space="preserve">4.  </w:t>
      </w:r>
      <w:r>
        <w:t>Starta den nya versionen. Använd inte Migrera Darktable 6.0 för AppImage till AppImage.</w:t>
      </w:r>
    </w:p>
    <w:p>
      <w:pPr>
        <w:spacing w:after="40"/>
        <w:ind w:left="369" w:hanging="369"/>
      </w:pPr>
      <w:r>
        <w:rPr>
          <w:b w:val="0"/>
        </w:rPr>
        <w:t xml:space="preserve">5.  </w:t>
      </w:r>
      <w:r>
        <w:t>Kontrollera bibliotek och redigeringar. Behåll backupen eftersom en ny version kan uppgradera databaserna.</w:t>
      </w:r>
    </w:p>
    <w:p>
      <w:pPr>
        <w:pStyle w:val="Heading2"/>
      </w:pPr>
      <w:r>
        <w:t>13.3 Testa utan ändringar</w:t>
      </w:r>
    </w:p>
    <w:p>
      <w:pPr>
        <w:pStyle w:val="ListBullet"/>
        <w:spacing w:after="40"/>
      </w:pPr>
      <w:r>
        <w:t>Välj dry-run i den meny där alternativet finns.</w:t>
      </w:r>
    </w:p>
    <w:p>
      <w:pPr>
        <w:pStyle w:val="ListBullet"/>
        <w:spacing w:after="40"/>
      </w:pPr>
      <w:r>
        <w:t>Läs hela terminalutskriften och loggen.</w:t>
      </w:r>
    </w:p>
    <w:p>
      <w:pPr>
        <w:pStyle w:val="ListBullet"/>
        <w:spacing w:after="40"/>
      </w:pPr>
      <w:r>
        <w:t>Kontrollera att rätt käll- och målsökvägar visas.</w:t>
      </w:r>
    </w:p>
    <w:p>
      <w:pPr>
        <w:pStyle w:val="ListBullet"/>
        <w:spacing w:after="40"/>
      </w:pPr>
      <w:r>
        <w:t>Kör normal körning först när dry-run är begriplig och rimlig.</w:t>
      </w:r>
    </w:p>
    <w:p>
      <w:pPr>
        <w:pStyle w:val="Heading1"/>
      </w:pPr>
      <w:r>
        <w:t>Bilaga A. Alla skript och sökvägar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Funktion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Fil i ~/my_bin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Används 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Packa data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packa_to_move-5.6.sh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Flytta data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Packa upp data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packa_upp_move-6.4.sh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Flytta data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APT-installation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apt_pkg_install-5.1.sh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Installera program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AppImage-installation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appimage_install-5.2.sh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Installera program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Flatpak-installation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flatpak_install-5.2.sh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Installera program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Snap-installation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snap_pkg_install-5.1.sh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Installera program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DEB-installation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deb-downloader-install-1.2.sh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Installera program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Proton-installation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proton_install-5.1.sh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Installera program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Installera Proton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Installera-proton-1.0.sh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Installera program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Huvudinstallation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main_install-1.0.sh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Installera program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Backup programinställningar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backup_appconfig-4.0.sh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Flytta data / 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Restore programinställningar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restore_appconfig-3.3.sh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Flytta data / 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Backup Darktable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backup_darktable-5.0.sh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Flytta data / 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Restore Darktable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restore_darktable-3.0.sh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Flytta data / 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AppImage-skrivbordsikoner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appimage-desktopify5.0.sh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Ubuntu 26 AppImage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ubuntu-26-appimage-max-setup.sh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Avinstallera APT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apt_pkg_uninstall-5.1.sh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Migrera Darktable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migrate_darktable-6.0.sh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Darktable OpenCL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ensure_darktable_opencl-1.0.sh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Surface tablet mode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surface_tablet_mode-1.0.sh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Lösenordsgenerator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passwd-gen.sh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Montera Samba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montera samba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Utilities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Rätta tidsstämplar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Mono" w:hAnsi="Liberation Mono"/>
                <w:b w:val="0"/>
                <w:sz w:val="16"/>
              </w:rPr>
              <w:t>fix_future_to_birthtime.sh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Utilities</w:t>
            </w:r>
          </w:p>
        </w:tc>
      </w:tr>
    </w:tbl>
    <w:p>
      <w:pPr>
        <w:spacing w:after="0"/>
      </w:pPr>
    </w:p>
    <w:p>
      <w:pPr>
        <w:pStyle w:val="Heading1"/>
      </w:pPr>
      <w:r>
        <w:t>Bilaga B. Snabbkommandon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sz w:val="17"/>
              </w:rPr>
              <w:t># Starta Superinstaller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~/my_bin/superinstaller-4.12.sh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# Kontrollera syntax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bash -n ~/my_bin/superinstaller-4.12.sh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# Gör alla vanliga .sh-filer i my_bin körbara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find ~/my_bin -maxdepth 1 -type f -name '*.sh' -exec chmod +x {} +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# RawTherapee dry-run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bash ~/my_bin/backup_appconfig-4.0.sh rawtherapee --dry-run --verbose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# Darktable backup dry-run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bash ~/my_bin/backup_darktable-5.0.sh --dry-run</w:t>
            </w:r>
            <w:r>
              <w:br/>
            </w:r>
            <w:r>
              <w:rPr>
                <w:rFonts w:ascii="Liberation Mono" w:hAnsi="Liberation Mono"/>
                <w:sz w:val="17"/>
              </w:rPr>
            </w:r>
            <w:r>
              <w:br/>
            </w:r>
            <w:r>
              <w:rPr>
                <w:rFonts w:ascii="Liberation Mono" w:hAnsi="Liberation Mono"/>
                <w:sz w:val="17"/>
              </w:rPr>
              <w:t># Visa senaste preflight-loggen</w:t>
            </w:r>
            <w:r>
              <w:br/>
            </w:r>
            <w:r>
              <w:rPr>
                <w:rFonts w:ascii="Liberation Mono" w:hAnsi="Liberation Mono"/>
                <w:sz w:val="17"/>
              </w:rPr>
              <w:t>less "$(ls -t ~/.local/state/superinstaller/preflight-*.log | head -n 1)"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9"/>
              </w:rPr>
              <w:t xml:space="preserve">Slutkontroll: </w:t>
            </w:r>
            <w:r>
              <w:rPr>
                <w:rFonts w:ascii="Liberation Sans" w:hAnsi="Liberation Sans"/>
                <w:sz w:val="19"/>
              </w:rPr>
              <w:t>Kör alltid Kontrollera alla scriptsökvägar och därefter Kontroll före flytt innan ett skarpt flyttpaket skapas.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Sida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66666"/>
        <w:sz w:val="16"/>
      </w:rPr>
      <w:t>Superinstaller 4.12 - 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1F1F1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Superinstaller 4.12 - fullständig dokumentation</dc:title>
  <dc:subject>Användar- och underhållsdokumentation för Superinstaller 4.12</dc:subject>
  <dc:creator>OpenAI</dc:creator>
  <cp:keywords>Superinstaller, Ubuntu, backup, restore, Darktable, RawTherapee, systemflytt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